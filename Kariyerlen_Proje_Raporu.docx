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6FF87" w14:textId="77777777" w:rsidR="00103A08" w:rsidRPr="007A763E" w:rsidRDefault="00103A08" w:rsidP="00103A08">
      <w:pPr>
        <w:jc w:val="center"/>
        <w:rPr>
          <w:b/>
          <w:bCs/>
          <w:sz w:val="40"/>
          <w:szCs w:val="40"/>
        </w:rPr>
      </w:pPr>
      <w:r w:rsidRPr="007A763E">
        <w:rPr>
          <w:b/>
          <w:bCs/>
          <w:sz w:val="40"/>
          <w:szCs w:val="40"/>
        </w:rPr>
        <w:t>ALAADİN KEYKUBAT ÜNİVERİSTESİ</w:t>
      </w:r>
    </w:p>
    <w:p w14:paraId="2FD59B69" w14:textId="77777777" w:rsidR="00103A08" w:rsidRPr="007A763E" w:rsidRDefault="00103A08" w:rsidP="00103A08">
      <w:pPr>
        <w:jc w:val="center"/>
        <w:rPr>
          <w:b/>
          <w:bCs/>
          <w:sz w:val="40"/>
          <w:szCs w:val="40"/>
        </w:rPr>
      </w:pPr>
      <w:r w:rsidRPr="007A763E">
        <w:rPr>
          <w:b/>
          <w:bCs/>
          <w:sz w:val="40"/>
          <w:szCs w:val="40"/>
        </w:rPr>
        <w:t>ALTSO MESLEK YÜKSEK OKULU</w:t>
      </w:r>
    </w:p>
    <w:p w14:paraId="30B7DBEB" w14:textId="77777777" w:rsidR="00103A08" w:rsidRPr="004D36A6" w:rsidRDefault="00103A08" w:rsidP="00103A08">
      <w:pPr>
        <w:jc w:val="center"/>
        <w:rPr>
          <w:b/>
          <w:bCs/>
          <w:sz w:val="40"/>
          <w:szCs w:val="40"/>
        </w:rPr>
      </w:pPr>
      <w:r w:rsidRPr="007A763E">
        <w:rPr>
          <w:b/>
          <w:bCs/>
          <w:sz w:val="40"/>
          <w:szCs w:val="40"/>
        </w:rPr>
        <w:t>BİLGİSAYAR PROGRAMCILIĞI</w:t>
      </w:r>
    </w:p>
    <w:p w14:paraId="187C98DF" w14:textId="77777777" w:rsidR="00103A08" w:rsidRPr="009C2093" w:rsidRDefault="00103A08" w:rsidP="00103A08">
      <w:pPr>
        <w:jc w:val="center"/>
        <w:rPr>
          <w:b/>
          <w:bCs/>
          <w:sz w:val="40"/>
          <w:szCs w:val="40"/>
        </w:rPr>
      </w:pPr>
      <w:r>
        <w:rPr>
          <w:b/>
          <w:bCs/>
          <w:sz w:val="40"/>
          <w:szCs w:val="40"/>
        </w:rPr>
        <w:t>İNTERNET PROGRAMCILIĞI II</w:t>
      </w:r>
      <w:r w:rsidRPr="009C2093">
        <w:rPr>
          <w:b/>
          <w:bCs/>
          <w:sz w:val="40"/>
          <w:szCs w:val="40"/>
        </w:rPr>
        <w:t xml:space="preserve"> </w:t>
      </w:r>
    </w:p>
    <w:p w14:paraId="7F0155F6" w14:textId="77777777" w:rsidR="00103A08" w:rsidRPr="007A763E" w:rsidRDefault="00103A08" w:rsidP="00103A08">
      <w:pPr>
        <w:jc w:val="center"/>
        <w:rPr>
          <w:b/>
          <w:bCs/>
          <w:sz w:val="40"/>
          <w:szCs w:val="40"/>
        </w:rPr>
      </w:pPr>
      <w:r w:rsidRPr="007A763E">
        <w:rPr>
          <w:b/>
          <w:bCs/>
          <w:sz w:val="40"/>
          <w:szCs w:val="40"/>
        </w:rPr>
        <w:t>PROJESİ</w:t>
      </w:r>
    </w:p>
    <w:p w14:paraId="714BABFC" w14:textId="77777777" w:rsidR="00103A08" w:rsidRPr="007A763E" w:rsidRDefault="00103A08" w:rsidP="00103A08">
      <w:pPr>
        <w:jc w:val="center"/>
        <w:rPr>
          <w:b/>
          <w:bCs/>
          <w:sz w:val="40"/>
          <w:szCs w:val="40"/>
        </w:rPr>
      </w:pPr>
    </w:p>
    <w:p w14:paraId="7F11D8DB" w14:textId="77777777" w:rsidR="00103A08" w:rsidRPr="007A763E" w:rsidRDefault="00103A08" w:rsidP="00103A08">
      <w:pPr>
        <w:jc w:val="center"/>
        <w:rPr>
          <w:b/>
          <w:bCs/>
          <w:sz w:val="40"/>
          <w:szCs w:val="40"/>
        </w:rPr>
      </w:pPr>
      <w:r w:rsidRPr="004D36A6">
        <w:rPr>
          <w:noProof/>
          <w:sz w:val="40"/>
          <w:szCs w:val="40"/>
        </w:rPr>
        <w:drawing>
          <wp:inline distT="0" distB="0" distL="0" distR="0" wp14:anchorId="3A9A4EF0" wp14:editId="4CD33078">
            <wp:extent cx="2407920" cy="2407920"/>
            <wp:effectExtent l="0" t="0" r="0" b="0"/>
            <wp:docPr id="1" name="Picture 1" descr="grafik, metin, logo, grafik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fik, metin, logo, grafik tasarım içeren bir resim&#10;&#10;Yapay zeka tarafından oluşturulmuş içerik yanlış olabili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07920" cy="2407920"/>
                    </a:xfrm>
                    <a:prstGeom prst="rect">
                      <a:avLst/>
                    </a:prstGeom>
                  </pic:spPr>
                </pic:pic>
              </a:graphicData>
            </a:graphic>
          </wp:inline>
        </w:drawing>
      </w:r>
    </w:p>
    <w:p w14:paraId="603B9C00" w14:textId="77777777" w:rsidR="00103A08" w:rsidRPr="007A763E" w:rsidRDefault="00103A08" w:rsidP="00816BE7">
      <w:pPr>
        <w:rPr>
          <w:b/>
          <w:bCs/>
          <w:sz w:val="40"/>
          <w:szCs w:val="40"/>
        </w:rPr>
      </w:pPr>
    </w:p>
    <w:p w14:paraId="69DC9858" w14:textId="77777777" w:rsidR="00103A08" w:rsidRPr="007A763E" w:rsidRDefault="00103A08" w:rsidP="00103A08">
      <w:pPr>
        <w:rPr>
          <w:b/>
          <w:bCs/>
          <w:sz w:val="40"/>
          <w:szCs w:val="40"/>
        </w:rPr>
      </w:pPr>
      <w:r w:rsidRPr="007A763E">
        <w:rPr>
          <w:b/>
          <w:bCs/>
          <w:sz w:val="40"/>
          <w:szCs w:val="40"/>
        </w:rPr>
        <w:t>Öğrenci Adı - Soyadı:</w:t>
      </w:r>
      <w:r>
        <w:rPr>
          <w:b/>
          <w:bCs/>
          <w:sz w:val="40"/>
          <w:szCs w:val="40"/>
        </w:rPr>
        <w:t xml:space="preserve"> </w:t>
      </w:r>
      <w:r w:rsidRPr="004D36A6">
        <w:rPr>
          <w:b/>
          <w:bCs/>
          <w:sz w:val="40"/>
          <w:szCs w:val="40"/>
        </w:rPr>
        <w:t>Mehmet D</w:t>
      </w:r>
      <w:r>
        <w:rPr>
          <w:b/>
          <w:bCs/>
          <w:sz w:val="40"/>
          <w:szCs w:val="40"/>
        </w:rPr>
        <w:t>EMİRCİ</w:t>
      </w:r>
      <w:r w:rsidRPr="004D36A6">
        <w:rPr>
          <w:b/>
          <w:bCs/>
          <w:sz w:val="40"/>
          <w:szCs w:val="40"/>
        </w:rPr>
        <w:tab/>
      </w:r>
    </w:p>
    <w:p w14:paraId="4ECD5AD5" w14:textId="77777777" w:rsidR="00103A08" w:rsidRPr="007A763E" w:rsidRDefault="00103A08" w:rsidP="00103A08">
      <w:pPr>
        <w:rPr>
          <w:b/>
          <w:bCs/>
          <w:sz w:val="40"/>
          <w:szCs w:val="40"/>
        </w:rPr>
      </w:pPr>
      <w:r w:rsidRPr="007A763E">
        <w:rPr>
          <w:b/>
          <w:bCs/>
          <w:sz w:val="40"/>
          <w:szCs w:val="40"/>
        </w:rPr>
        <w:t>Öğrenci Numarası :</w:t>
      </w:r>
      <w:r w:rsidRPr="004D36A6">
        <w:rPr>
          <w:b/>
          <w:bCs/>
          <w:sz w:val="40"/>
          <w:szCs w:val="40"/>
        </w:rPr>
        <w:t xml:space="preserve"> 242011048</w:t>
      </w:r>
    </w:p>
    <w:p w14:paraId="372288AD" w14:textId="77777777" w:rsidR="00103A08" w:rsidRDefault="00103A08" w:rsidP="00103A08">
      <w:pPr>
        <w:rPr>
          <w:b/>
          <w:bCs/>
          <w:sz w:val="40"/>
          <w:szCs w:val="40"/>
        </w:rPr>
      </w:pPr>
      <w:r w:rsidRPr="007A763E">
        <w:rPr>
          <w:b/>
          <w:bCs/>
          <w:sz w:val="40"/>
          <w:szCs w:val="40"/>
        </w:rPr>
        <w:t>Ders Adı :</w:t>
      </w:r>
      <w:r w:rsidRPr="004D36A6">
        <w:rPr>
          <w:b/>
          <w:bCs/>
          <w:sz w:val="40"/>
          <w:szCs w:val="40"/>
        </w:rPr>
        <w:t xml:space="preserve"> </w:t>
      </w:r>
      <w:r>
        <w:rPr>
          <w:b/>
          <w:bCs/>
          <w:sz w:val="40"/>
          <w:szCs w:val="40"/>
        </w:rPr>
        <w:t>İnternet Programcılığı II</w:t>
      </w:r>
      <w:r w:rsidRPr="004D36A6">
        <w:rPr>
          <w:b/>
          <w:bCs/>
          <w:sz w:val="40"/>
          <w:szCs w:val="40"/>
        </w:rPr>
        <w:t xml:space="preserve"> </w:t>
      </w:r>
    </w:p>
    <w:p w14:paraId="42E232E2" w14:textId="77777777" w:rsidR="00103A08" w:rsidRPr="007A763E" w:rsidRDefault="00103A08" w:rsidP="00103A08">
      <w:pPr>
        <w:rPr>
          <w:b/>
          <w:bCs/>
          <w:sz w:val="40"/>
          <w:szCs w:val="40"/>
        </w:rPr>
      </w:pPr>
      <w:r w:rsidRPr="004D36A6">
        <w:rPr>
          <w:b/>
          <w:bCs/>
          <w:sz w:val="40"/>
          <w:szCs w:val="40"/>
        </w:rPr>
        <w:t>Öğretim Üyesi : Doç. Dr. Mürsel Ozan İNCETAŞ</w:t>
      </w:r>
    </w:p>
    <w:p w14:paraId="7AC6E05D" w14:textId="2E8F67F4" w:rsidR="00103A08" w:rsidRDefault="00103A08" w:rsidP="00103A08">
      <w:pPr>
        <w:rPr>
          <w:b/>
          <w:bCs/>
          <w:sz w:val="40"/>
          <w:szCs w:val="40"/>
        </w:rPr>
      </w:pPr>
      <w:r w:rsidRPr="007A763E">
        <w:rPr>
          <w:b/>
          <w:bCs/>
          <w:sz w:val="40"/>
          <w:szCs w:val="40"/>
        </w:rPr>
        <w:t>Proje Adı :</w:t>
      </w:r>
      <w:r w:rsidRPr="004D36A6">
        <w:rPr>
          <w:b/>
          <w:bCs/>
          <w:sz w:val="40"/>
          <w:szCs w:val="40"/>
        </w:rPr>
        <w:t xml:space="preserve"> </w:t>
      </w:r>
      <w:r w:rsidR="00372D04">
        <w:rPr>
          <w:b/>
          <w:bCs/>
          <w:sz w:val="40"/>
          <w:szCs w:val="40"/>
        </w:rPr>
        <w:t>Kariyerlen</w:t>
      </w:r>
      <w:r w:rsidR="00875A86">
        <w:rPr>
          <w:b/>
          <w:bCs/>
          <w:sz w:val="40"/>
          <w:szCs w:val="40"/>
        </w:rPr>
        <w:t xml:space="preserve"> </w:t>
      </w:r>
      <w:r w:rsidR="00372D04">
        <w:rPr>
          <w:b/>
          <w:bCs/>
          <w:sz w:val="40"/>
          <w:szCs w:val="40"/>
        </w:rPr>
        <w:t>-</w:t>
      </w:r>
      <w:r w:rsidR="00BB71DD">
        <w:rPr>
          <w:b/>
          <w:bCs/>
          <w:sz w:val="40"/>
          <w:szCs w:val="40"/>
        </w:rPr>
        <w:t xml:space="preserve"> </w:t>
      </w:r>
      <w:r w:rsidR="00372D04">
        <w:rPr>
          <w:b/>
          <w:bCs/>
          <w:sz w:val="40"/>
          <w:szCs w:val="40"/>
        </w:rPr>
        <w:t>İş İlan Platformu</w:t>
      </w:r>
    </w:p>
    <w:p w14:paraId="3B65BF62" w14:textId="77777777" w:rsidR="00DC5B4A" w:rsidRDefault="00DC5B4A" w:rsidP="00103A08">
      <w:pPr>
        <w:rPr>
          <w:b/>
          <w:bCs/>
          <w:sz w:val="40"/>
          <w:szCs w:val="40"/>
        </w:rPr>
      </w:pPr>
    </w:p>
    <w:p w14:paraId="70D629CE" w14:textId="77777777" w:rsidR="00DC5B4A" w:rsidRPr="005D5618" w:rsidRDefault="00DC5B4A" w:rsidP="00DC5B4A">
      <w:pPr>
        <w:spacing w:after="60"/>
        <w:rPr>
          <w:b/>
          <w:bCs/>
          <w:color w:val="auto"/>
          <w:sz w:val="44"/>
          <w:szCs w:val="44"/>
          <w:lang w:val="tr-TR"/>
        </w:rPr>
      </w:pPr>
      <w:r w:rsidRPr="005D5618">
        <w:rPr>
          <w:b/>
          <w:bCs/>
          <w:color w:val="auto"/>
          <w:sz w:val="44"/>
          <w:szCs w:val="44"/>
          <w:lang w:val="tr-TR"/>
        </w:rPr>
        <w:lastRenderedPageBreak/>
        <w:t>İÇİNDEKİLER</w:t>
      </w:r>
    </w:p>
    <w:p w14:paraId="738E15CC" w14:textId="77777777" w:rsidR="005D5618" w:rsidRPr="005D5618" w:rsidRDefault="005D5618" w:rsidP="00DC5B4A">
      <w:pPr>
        <w:spacing w:after="60"/>
        <w:rPr>
          <w:b/>
          <w:bCs/>
          <w:color w:val="auto"/>
          <w:sz w:val="40"/>
          <w:szCs w:val="40"/>
          <w:lang w:val="tr-TR"/>
        </w:rPr>
      </w:pPr>
    </w:p>
    <w:p w14:paraId="630EAF35" w14:textId="77777777" w:rsidR="00DC5B4A" w:rsidRPr="00D76944" w:rsidRDefault="00DC5B4A" w:rsidP="00DC5B4A">
      <w:pPr>
        <w:numPr>
          <w:ilvl w:val="0"/>
          <w:numId w:val="27"/>
        </w:numPr>
        <w:spacing w:after="60"/>
        <w:rPr>
          <w:b/>
          <w:color w:val="auto"/>
          <w:sz w:val="36"/>
          <w:szCs w:val="36"/>
          <w:lang w:val="tr-TR"/>
        </w:rPr>
      </w:pPr>
      <w:r w:rsidRPr="00D76944">
        <w:rPr>
          <w:b/>
          <w:color w:val="auto"/>
          <w:sz w:val="36"/>
          <w:szCs w:val="36"/>
          <w:lang w:val="tr-TR"/>
        </w:rPr>
        <w:t>Projenin Amacı ve Özeti</w:t>
      </w:r>
    </w:p>
    <w:p w14:paraId="383BC8C4" w14:textId="77777777" w:rsidR="005D5618" w:rsidRPr="00DC5B4A" w:rsidRDefault="005D5618" w:rsidP="005D5618">
      <w:pPr>
        <w:spacing w:after="60"/>
        <w:ind w:left="720"/>
        <w:rPr>
          <w:b/>
          <w:color w:val="auto"/>
          <w:sz w:val="32"/>
          <w:szCs w:val="32"/>
          <w:lang w:val="tr-TR"/>
        </w:rPr>
      </w:pPr>
    </w:p>
    <w:p w14:paraId="45646955" w14:textId="77777777" w:rsidR="00DC5B4A" w:rsidRPr="00D76944" w:rsidRDefault="00DC5B4A" w:rsidP="00DC5B4A">
      <w:pPr>
        <w:numPr>
          <w:ilvl w:val="0"/>
          <w:numId w:val="27"/>
        </w:numPr>
        <w:spacing w:after="60"/>
        <w:rPr>
          <w:b/>
          <w:color w:val="auto"/>
          <w:sz w:val="36"/>
          <w:szCs w:val="36"/>
          <w:lang w:val="tr-TR"/>
        </w:rPr>
      </w:pPr>
      <w:r w:rsidRPr="00D76944">
        <w:rPr>
          <w:b/>
          <w:color w:val="auto"/>
          <w:sz w:val="36"/>
          <w:szCs w:val="36"/>
          <w:lang w:val="tr-TR"/>
        </w:rPr>
        <w:t>Sistem Kullanıcıları ve Rolleri</w:t>
      </w:r>
    </w:p>
    <w:p w14:paraId="3C8AB62A" w14:textId="77777777" w:rsidR="005D5618" w:rsidRPr="00DC5B4A" w:rsidRDefault="005D5618" w:rsidP="005D5618">
      <w:pPr>
        <w:spacing w:after="60"/>
        <w:rPr>
          <w:b/>
          <w:color w:val="auto"/>
          <w:sz w:val="32"/>
          <w:szCs w:val="32"/>
          <w:lang w:val="tr-TR"/>
        </w:rPr>
      </w:pPr>
    </w:p>
    <w:p w14:paraId="3829BCFE" w14:textId="77777777" w:rsidR="00DC5B4A" w:rsidRPr="00D76944" w:rsidRDefault="00DC5B4A" w:rsidP="00DC5B4A">
      <w:pPr>
        <w:numPr>
          <w:ilvl w:val="0"/>
          <w:numId w:val="27"/>
        </w:numPr>
        <w:spacing w:after="60"/>
        <w:rPr>
          <w:b/>
          <w:color w:val="auto"/>
          <w:sz w:val="36"/>
          <w:szCs w:val="36"/>
          <w:lang w:val="tr-TR"/>
        </w:rPr>
      </w:pPr>
      <w:r w:rsidRPr="00D76944">
        <w:rPr>
          <w:b/>
          <w:color w:val="auto"/>
          <w:sz w:val="36"/>
          <w:szCs w:val="36"/>
          <w:lang w:val="tr-TR"/>
        </w:rPr>
        <w:t>Kullanılan Teknolojiler ve Mimari</w:t>
      </w:r>
    </w:p>
    <w:p w14:paraId="4D708D85" w14:textId="77777777" w:rsidR="005D5618" w:rsidRPr="00DC5B4A" w:rsidRDefault="005D5618" w:rsidP="005D5618">
      <w:pPr>
        <w:spacing w:after="60"/>
        <w:ind w:left="720"/>
        <w:rPr>
          <w:b/>
          <w:color w:val="auto"/>
          <w:sz w:val="32"/>
          <w:szCs w:val="32"/>
          <w:lang w:val="tr-TR"/>
        </w:rPr>
      </w:pPr>
    </w:p>
    <w:p w14:paraId="34443151" w14:textId="77777777" w:rsidR="00DC5B4A" w:rsidRPr="00D76944" w:rsidRDefault="00DC5B4A" w:rsidP="00DC5B4A">
      <w:pPr>
        <w:numPr>
          <w:ilvl w:val="0"/>
          <w:numId w:val="27"/>
        </w:numPr>
        <w:spacing w:after="60"/>
        <w:rPr>
          <w:b/>
          <w:color w:val="auto"/>
          <w:sz w:val="36"/>
          <w:szCs w:val="36"/>
          <w:lang w:val="tr-TR"/>
        </w:rPr>
      </w:pPr>
      <w:r w:rsidRPr="00D76944">
        <w:rPr>
          <w:b/>
          <w:color w:val="auto"/>
          <w:sz w:val="36"/>
          <w:szCs w:val="36"/>
          <w:lang w:val="tr-TR"/>
        </w:rPr>
        <w:t>Temel Süreçler ve Teknik Detayları</w:t>
      </w:r>
    </w:p>
    <w:p w14:paraId="6ED50E2A" w14:textId="77777777" w:rsidR="005D5618" w:rsidRPr="00DC5B4A" w:rsidRDefault="005D5618" w:rsidP="005D5618">
      <w:pPr>
        <w:spacing w:after="60"/>
        <w:rPr>
          <w:b/>
          <w:color w:val="auto"/>
          <w:sz w:val="32"/>
          <w:szCs w:val="32"/>
          <w:lang w:val="tr-TR"/>
        </w:rPr>
      </w:pPr>
    </w:p>
    <w:p w14:paraId="3724D07C" w14:textId="77777777" w:rsidR="00DC5B4A" w:rsidRPr="00D76944" w:rsidRDefault="00DC5B4A" w:rsidP="006A04CC">
      <w:pPr>
        <w:spacing w:after="60"/>
        <w:ind w:firstLine="720"/>
        <w:rPr>
          <w:b/>
          <w:color w:val="auto"/>
          <w:sz w:val="32"/>
          <w:szCs w:val="32"/>
          <w:lang w:val="tr-TR"/>
        </w:rPr>
      </w:pPr>
      <w:r w:rsidRPr="00D76944">
        <w:rPr>
          <w:b/>
          <w:color w:val="auto"/>
          <w:sz w:val="32"/>
          <w:szCs w:val="32"/>
          <w:lang w:val="tr-TR"/>
        </w:rPr>
        <w:t>A. Hesap ve Profil Yönetimi Süreci</w:t>
      </w:r>
    </w:p>
    <w:p w14:paraId="1A5EF9A5" w14:textId="77777777" w:rsidR="00DC5B4A" w:rsidRPr="00D76944" w:rsidRDefault="00DC5B4A" w:rsidP="006A04CC">
      <w:pPr>
        <w:spacing w:after="60"/>
        <w:ind w:left="360" w:firstLine="360"/>
        <w:rPr>
          <w:b/>
          <w:color w:val="auto"/>
          <w:sz w:val="32"/>
          <w:szCs w:val="32"/>
          <w:lang w:val="tr-TR"/>
        </w:rPr>
      </w:pPr>
      <w:r w:rsidRPr="00D76944">
        <w:rPr>
          <w:b/>
          <w:color w:val="auto"/>
          <w:sz w:val="32"/>
          <w:szCs w:val="32"/>
          <w:lang w:val="tr-TR"/>
        </w:rPr>
        <w:t>B. İlan Verme ve Dinamik Adres Hiyerarşisi</w:t>
      </w:r>
    </w:p>
    <w:p w14:paraId="489BE530" w14:textId="77777777" w:rsidR="00DC5B4A" w:rsidRPr="00D76944" w:rsidRDefault="00DC5B4A" w:rsidP="006A04CC">
      <w:pPr>
        <w:spacing w:after="60"/>
        <w:ind w:firstLine="720"/>
        <w:rPr>
          <w:b/>
          <w:color w:val="auto"/>
          <w:sz w:val="32"/>
          <w:szCs w:val="32"/>
          <w:lang w:val="tr-TR"/>
        </w:rPr>
      </w:pPr>
      <w:r w:rsidRPr="00D76944">
        <w:rPr>
          <w:b/>
          <w:color w:val="auto"/>
          <w:sz w:val="32"/>
          <w:szCs w:val="32"/>
          <w:lang w:val="tr-TR"/>
        </w:rPr>
        <w:t>C. Arama, Gelişmiş Filtreleme ve Akıllı Sıralama</w:t>
      </w:r>
    </w:p>
    <w:p w14:paraId="1FB44FC3" w14:textId="77777777" w:rsidR="00DC5B4A" w:rsidRPr="00D76944" w:rsidRDefault="00DC5B4A" w:rsidP="006A04CC">
      <w:pPr>
        <w:spacing w:after="60"/>
        <w:ind w:left="360" w:firstLine="360"/>
        <w:rPr>
          <w:b/>
          <w:color w:val="auto"/>
          <w:sz w:val="32"/>
          <w:szCs w:val="32"/>
          <w:lang w:val="tr-TR"/>
        </w:rPr>
      </w:pPr>
      <w:r w:rsidRPr="00D76944">
        <w:rPr>
          <w:b/>
          <w:color w:val="auto"/>
          <w:sz w:val="32"/>
          <w:szCs w:val="32"/>
          <w:lang w:val="tr-TR"/>
        </w:rPr>
        <w:t>D. Hızlı Başvuru ve İlan Favorileme</w:t>
      </w:r>
    </w:p>
    <w:p w14:paraId="63649FD7" w14:textId="77777777" w:rsidR="00DC5B4A" w:rsidRPr="00D76944" w:rsidRDefault="00DC5B4A" w:rsidP="006A04CC">
      <w:pPr>
        <w:spacing w:after="60"/>
        <w:ind w:left="720"/>
        <w:rPr>
          <w:b/>
          <w:color w:val="auto"/>
          <w:sz w:val="32"/>
          <w:szCs w:val="32"/>
          <w:lang w:val="tr-TR"/>
        </w:rPr>
      </w:pPr>
      <w:r w:rsidRPr="00D76944">
        <w:rPr>
          <w:b/>
          <w:color w:val="auto"/>
          <w:sz w:val="32"/>
          <w:szCs w:val="32"/>
          <w:lang w:val="tr-TR"/>
        </w:rPr>
        <w:t>E. Aday Profil Değerlendirme ve İnceleme Pencereleri</w:t>
      </w:r>
    </w:p>
    <w:p w14:paraId="2654D732" w14:textId="77777777" w:rsidR="00DC5B4A" w:rsidRPr="00D76944" w:rsidRDefault="00DC5B4A" w:rsidP="006A04CC">
      <w:pPr>
        <w:spacing w:after="60"/>
        <w:ind w:firstLine="720"/>
        <w:rPr>
          <w:b/>
          <w:color w:val="auto"/>
          <w:sz w:val="32"/>
          <w:szCs w:val="32"/>
          <w:lang w:val="tr-TR"/>
        </w:rPr>
      </w:pPr>
      <w:r w:rsidRPr="00D76944">
        <w:rPr>
          <w:b/>
          <w:color w:val="auto"/>
          <w:sz w:val="32"/>
          <w:szCs w:val="32"/>
          <w:lang w:val="tr-TR"/>
        </w:rPr>
        <w:t>F. Canlı Sohbet ve Site İçi Mesajlaşma Sistemi</w:t>
      </w:r>
    </w:p>
    <w:p w14:paraId="25AF951D" w14:textId="77777777" w:rsidR="006A04CC" w:rsidRDefault="00DC5B4A" w:rsidP="006A04CC">
      <w:pPr>
        <w:spacing w:after="60"/>
        <w:ind w:firstLine="720"/>
        <w:rPr>
          <w:b/>
          <w:color w:val="auto"/>
          <w:sz w:val="32"/>
          <w:szCs w:val="32"/>
          <w:lang w:val="tr-TR"/>
        </w:rPr>
      </w:pPr>
      <w:r w:rsidRPr="00D76944">
        <w:rPr>
          <w:b/>
          <w:color w:val="auto"/>
          <w:sz w:val="32"/>
          <w:szCs w:val="32"/>
          <w:lang w:val="tr-TR"/>
        </w:rPr>
        <w:t>G. Güvenli Hesap Silme ve Veritabanı Bütünlüğü</w:t>
      </w:r>
      <w:r w:rsidR="006A04CC">
        <w:rPr>
          <w:b/>
          <w:color w:val="auto"/>
          <w:sz w:val="32"/>
          <w:szCs w:val="32"/>
          <w:lang w:val="tr-TR"/>
        </w:rPr>
        <w:tab/>
      </w:r>
    </w:p>
    <w:p w14:paraId="1674D19B" w14:textId="7B2A6D49" w:rsidR="00DC5B4A" w:rsidRPr="00D76944" w:rsidRDefault="00DC5B4A" w:rsidP="006A04CC">
      <w:pPr>
        <w:spacing w:after="60"/>
        <w:ind w:firstLine="720"/>
        <w:rPr>
          <w:b/>
          <w:color w:val="auto"/>
          <w:sz w:val="32"/>
          <w:szCs w:val="32"/>
          <w:lang w:val="tr-TR"/>
        </w:rPr>
      </w:pPr>
      <w:r w:rsidRPr="00D76944">
        <w:rPr>
          <w:b/>
          <w:color w:val="auto"/>
          <w:sz w:val="32"/>
          <w:szCs w:val="32"/>
          <w:lang w:val="tr-TR"/>
        </w:rPr>
        <w:t>H. Yönetici Kontrolü ve İstatistik Paneli</w:t>
      </w:r>
    </w:p>
    <w:p w14:paraId="1A99DA6A" w14:textId="5D2E0361" w:rsidR="00DC5B4A" w:rsidRPr="00D76944" w:rsidRDefault="00DC5B4A" w:rsidP="006A04CC">
      <w:pPr>
        <w:spacing w:after="60"/>
        <w:ind w:left="720"/>
        <w:rPr>
          <w:b/>
          <w:color w:val="auto"/>
          <w:sz w:val="32"/>
          <w:szCs w:val="32"/>
          <w:lang w:val="tr-TR"/>
        </w:rPr>
      </w:pPr>
      <w:r w:rsidRPr="00D76944">
        <w:rPr>
          <w:b/>
          <w:color w:val="auto"/>
          <w:sz w:val="32"/>
          <w:szCs w:val="32"/>
          <w:lang w:val="tr-TR"/>
        </w:rPr>
        <w:t>I. İlan Yönetimi ve Onay Süreçleri</w:t>
      </w:r>
    </w:p>
    <w:p w14:paraId="11B7F4A5" w14:textId="77777777" w:rsidR="005D5618" w:rsidRPr="00DC5B4A" w:rsidRDefault="005D5618" w:rsidP="005D5618">
      <w:pPr>
        <w:spacing w:after="60"/>
        <w:ind w:left="720"/>
        <w:rPr>
          <w:b/>
          <w:color w:val="auto"/>
          <w:sz w:val="32"/>
          <w:szCs w:val="32"/>
          <w:lang w:val="tr-TR"/>
        </w:rPr>
      </w:pPr>
    </w:p>
    <w:p w14:paraId="1B5CC357" w14:textId="77777777" w:rsidR="00DC5B4A" w:rsidRPr="00D76944" w:rsidRDefault="00DC5B4A" w:rsidP="00DC5B4A">
      <w:pPr>
        <w:numPr>
          <w:ilvl w:val="0"/>
          <w:numId w:val="27"/>
        </w:numPr>
        <w:spacing w:after="60"/>
        <w:rPr>
          <w:b/>
          <w:color w:val="auto"/>
          <w:sz w:val="36"/>
          <w:szCs w:val="36"/>
          <w:lang w:val="tr-TR"/>
        </w:rPr>
      </w:pPr>
      <w:r w:rsidRPr="00D76944">
        <w:rPr>
          <w:b/>
          <w:color w:val="auto"/>
          <w:sz w:val="36"/>
          <w:szCs w:val="36"/>
          <w:lang w:val="tr-TR"/>
        </w:rPr>
        <w:t>Site Arayüz Görünümü ve Sayfa Yapıları</w:t>
      </w:r>
    </w:p>
    <w:p w14:paraId="1EE0A71C" w14:textId="77777777" w:rsidR="00EB51D1" w:rsidRDefault="00EB51D1">
      <w:pPr>
        <w:spacing w:after="60"/>
        <w:rPr>
          <w:color w:val="auto"/>
        </w:rPr>
      </w:pPr>
    </w:p>
    <w:p w14:paraId="2798C911" w14:textId="77777777" w:rsidR="00EB51D1" w:rsidRDefault="00EB51D1">
      <w:pPr>
        <w:spacing w:after="60"/>
        <w:rPr>
          <w:color w:val="auto"/>
        </w:rPr>
      </w:pPr>
    </w:p>
    <w:p w14:paraId="4C9165C9" w14:textId="77777777" w:rsidR="009502F4" w:rsidRPr="009502F4" w:rsidRDefault="009502F4" w:rsidP="009502F4">
      <w:pPr>
        <w:keepNext/>
        <w:spacing w:before="360" w:after="160"/>
        <w:rPr>
          <w:b/>
          <w:bCs/>
          <w:color w:val="auto"/>
          <w:sz w:val="36"/>
          <w:szCs w:val="36"/>
          <w:lang w:val="tr-TR"/>
        </w:rPr>
      </w:pPr>
      <w:r w:rsidRPr="009502F4">
        <w:rPr>
          <w:b/>
          <w:bCs/>
          <w:color w:val="auto"/>
          <w:sz w:val="36"/>
          <w:szCs w:val="36"/>
          <w:lang w:val="tr-TR"/>
        </w:rPr>
        <w:lastRenderedPageBreak/>
        <w:t>1. Projenin Amacı ve Özeti</w:t>
      </w:r>
    </w:p>
    <w:p w14:paraId="00FAB627"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Kariyerlen, iş arayan adaylar ile personel arayan işverenleri tek bir çatı altında, modern standartlara uygun, hızlı ve son derece kullanıcı dostu bir arayüzle buluşturan dinamik bir web platformudur.</w:t>
      </w:r>
    </w:p>
    <w:p w14:paraId="2D2A9963"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Bu projenin temel amacı, klasik web sitelerindeki hantal sayfa yenileme süreçlerini ortadan kaldırarak; arka planda çalışan eşzamanlı olmayan (AJAX / Fetch API) veri transferleri, dinamik açılır pencereler, gerçek zamanlı site içi sohbet ve gelişmiş filtreleme algoritmalarıyla kesintisiz bir kullanıcı deneyimi sunmaktır. Platform, kurumsal ve bireysel kullanıcıların tüm ihtiyaçlarını tek bir ana ekran üzerinden hızlıca karşılayabilecekleri şekilde optimize edilmiştir.</w:t>
      </w:r>
    </w:p>
    <w:p w14:paraId="564B2CAD" w14:textId="77777777" w:rsidR="009502F4" w:rsidRPr="009502F4" w:rsidRDefault="009502F4" w:rsidP="009502F4">
      <w:pPr>
        <w:keepNext/>
        <w:spacing w:before="360" w:after="160"/>
        <w:rPr>
          <w:b/>
          <w:bCs/>
          <w:color w:val="auto"/>
          <w:sz w:val="36"/>
          <w:szCs w:val="36"/>
          <w:lang w:val="tr-TR"/>
        </w:rPr>
      </w:pPr>
      <w:r w:rsidRPr="009502F4">
        <w:rPr>
          <w:b/>
          <w:bCs/>
          <w:color w:val="auto"/>
          <w:sz w:val="36"/>
          <w:szCs w:val="36"/>
          <w:lang w:val="tr-TR"/>
        </w:rPr>
        <w:t>2. Sistem Kullanıcıları ve Rolleri</w:t>
      </w:r>
    </w:p>
    <w:p w14:paraId="1CFDD9A8"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Platform, veritabanı düzeyinde rol bazlı yetkilendirme (krolID) ile korunan üç temel kullanıcı grubu üzerine inşa edilmiştir:</w:t>
      </w:r>
    </w:p>
    <w:p w14:paraId="5193B3EF"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İş Arayan</w:t>
      </w:r>
    </w:p>
    <w:p w14:paraId="2A6AB09E" w14:textId="77777777" w:rsidR="009502F4" w:rsidRPr="009502F4" w:rsidRDefault="009502F4" w:rsidP="009502F4">
      <w:pPr>
        <w:keepNext/>
        <w:numPr>
          <w:ilvl w:val="0"/>
          <w:numId w:val="28"/>
        </w:numPr>
        <w:spacing w:before="360" w:after="160"/>
        <w:rPr>
          <w:b/>
          <w:bCs/>
          <w:color w:val="auto"/>
          <w:sz w:val="28"/>
          <w:szCs w:val="28"/>
          <w:lang w:val="tr-TR"/>
        </w:rPr>
      </w:pPr>
      <w:r w:rsidRPr="009502F4">
        <w:rPr>
          <w:b/>
          <w:bCs/>
          <w:color w:val="auto"/>
          <w:sz w:val="28"/>
          <w:szCs w:val="28"/>
          <w:lang w:val="tr-TR"/>
        </w:rPr>
        <w:t>Platformda güncel iş ilanlarını arar, gelişmiş filtreler kullanarak kendine uygun olanları daraltır.</w:t>
      </w:r>
    </w:p>
    <w:p w14:paraId="5A065A3D" w14:textId="77777777" w:rsidR="009502F4" w:rsidRPr="009502F4" w:rsidRDefault="009502F4" w:rsidP="009502F4">
      <w:pPr>
        <w:keepNext/>
        <w:numPr>
          <w:ilvl w:val="0"/>
          <w:numId w:val="28"/>
        </w:numPr>
        <w:spacing w:before="360" w:after="160"/>
        <w:rPr>
          <w:b/>
          <w:bCs/>
          <w:color w:val="auto"/>
          <w:sz w:val="28"/>
          <w:szCs w:val="28"/>
          <w:lang w:val="tr-TR"/>
        </w:rPr>
      </w:pPr>
      <w:r w:rsidRPr="009502F4">
        <w:rPr>
          <w:b/>
          <w:bCs/>
          <w:color w:val="auto"/>
          <w:sz w:val="28"/>
          <w:szCs w:val="28"/>
          <w:lang w:val="tr-TR"/>
        </w:rPr>
        <w:t>İlanları sayfa yenilenmeden favorilerine (kaydedilenler listesine) ekler.</w:t>
      </w:r>
    </w:p>
    <w:p w14:paraId="40C0C2E2" w14:textId="77777777" w:rsidR="009502F4" w:rsidRPr="009502F4" w:rsidRDefault="009502F4" w:rsidP="009502F4">
      <w:pPr>
        <w:keepNext/>
        <w:numPr>
          <w:ilvl w:val="0"/>
          <w:numId w:val="28"/>
        </w:numPr>
        <w:spacing w:before="360" w:after="160"/>
        <w:rPr>
          <w:b/>
          <w:bCs/>
          <w:color w:val="auto"/>
          <w:sz w:val="28"/>
          <w:szCs w:val="28"/>
          <w:lang w:val="tr-TR"/>
        </w:rPr>
      </w:pPr>
      <w:r w:rsidRPr="009502F4">
        <w:rPr>
          <w:b/>
          <w:bCs/>
          <w:color w:val="auto"/>
          <w:sz w:val="28"/>
          <w:szCs w:val="28"/>
          <w:lang w:val="tr-TR"/>
        </w:rPr>
        <w:t>Tek tıklamayla anında başvuru yapar ve başvuru durumlarını izler.</w:t>
      </w:r>
    </w:p>
    <w:p w14:paraId="3E012115" w14:textId="77777777" w:rsidR="009502F4" w:rsidRPr="009502F4" w:rsidRDefault="009502F4" w:rsidP="009502F4">
      <w:pPr>
        <w:keepNext/>
        <w:numPr>
          <w:ilvl w:val="0"/>
          <w:numId w:val="28"/>
        </w:numPr>
        <w:spacing w:before="360" w:after="160"/>
        <w:rPr>
          <w:b/>
          <w:bCs/>
          <w:color w:val="auto"/>
          <w:sz w:val="28"/>
          <w:szCs w:val="28"/>
          <w:lang w:val="tr-TR"/>
        </w:rPr>
      </w:pPr>
      <w:r w:rsidRPr="009502F4">
        <w:rPr>
          <w:b/>
          <w:bCs/>
          <w:color w:val="auto"/>
          <w:sz w:val="28"/>
          <w:szCs w:val="28"/>
          <w:lang w:val="tr-TR"/>
        </w:rPr>
        <w:t>Sekmeli profil paneli üzerinden eğitim, askerlik, ehliyet, iş tecrübesi, ön yazı ve iletişim bilgilerini günceller.</w:t>
      </w:r>
    </w:p>
    <w:p w14:paraId="4C5EF952" w14:textId="77777777" w:rsidR="009502F4" w:rsidRPr="009502F4" w:rsidRDefault="009502F4" w:rsidP="009502F4">
      <w:pPr>
        <w:keepNext/>
        <w:numPr>
          <w:ilvl w:val="0"/>
          <w:numId w:val="28"/>
        </w:numPr>
        <w:spacing w:before="360" w:after="160"/>
        <w:rPr>
          <w:b/>
          <w:bCs/>
          <w:color w:val="auto"/>
          <w:sz w:val="28"/>
          <w:szCs w:val="28"/>
          <w:lang w:val="tr-TR"/>
        </w:rPr>
      </w:pPr>
      <w:r w:rsidRPr="009502F4">
        <w:rPr>
          <w:b/>
          <w:bCs/>
          <w:color w:val="auto"/>
          <w:sz w:val="28"/>
          <w:szCs w:val="28"/>
          <w:lang w:val="tr-TR"/>
        </w:rPr>
        <w:lastRenderedPageBreak/>
        <w:t>Profil fotoğrafı yükler, günceller veya kaldırır.</w:t>
      </w:r>
    </w:p>
    <w:p w14:paraId="728F9EB2" w14:textId="77777777" w:rsidR="009502F4" w:rsidRPr="009502F4" w:rsidRDefault="009502F4" w:rsidP="009502F4">
      <w:pPr>
        <w:keepNext/>
        <w:numPr>
          <w:ilvl w:val="0"/>
          <w:numId w:val="28"/>
        </w:numPr>
        <w:spacing w:before="360" w:after="160"/>
        <w:rPr>
          <w:b/>
          <w:bCs/>
          <w:color w:val="auto"/>
          <w:sz w:val="28"/>
          <w:szCs w:val="28"/>
          <w:lang w:val="tr-TR"/>
        </w:rPr>
      </w:pPr>
      <w:r w:rsidRPr="009502F4">
        <w:rPr>
          <w:b/>
          <w:bCs/>
          <w:color w:val="auto"/>
          <w:sz w:val="28"/>
          <w:szCs w:val="28"/>
          <w:lang w:val="tr-TR"/>
        </w:rPr>
        <w:t>İlgilendiği firmanın ilan detayındaki adına tıklayarak firma kayıt tarihi ve aktif ilan sayıları gibi güvenilirlik istatistiklerini görür.</w:t>
      </w:r>
    </w:p>
    <w:p w14:paraId="0AC7FFB0" w14:textId="77777777" w:rsidR="009502F4" w:rsidRPr="009502F4" w:rsidRDefault="009502F4" w:rsidP="009502F4">
      <w:pPr>
        <w:keepNext/>
        <w:numPr>
          <w:ilvl w:val="0"/>
          <w:numId w:val="28"/>
        </w:numPr>
        <w:spacing w:before="360" w:after="160"/>
        <w:rPr>
          <w:b/>
          <w:bCs/>
          <w:color w:val="auto"/>
          <w:sz w:val="28"/>
          <w:szCs w:val="28"/>
          <w:lang w:val="tr-TR"/>
        </w:rPr>
      </w:pPr>
      <w:r w:rsidRPr="009502F4">
        <w:rPr>
          <w:b/>
          <w:bCs/>
          <w:color w:val="auto"/>
          <w:sz w:val="28"/>
          <w:szCs w:val="28"/>
          <w:lang w:val="tr-TR"/>
        </w:rPr>
        <w:t>İlan detay sayfası üzerinden işverenlerle site içi canlı sohbet başlatır.</w:t>
      </w:r>
    </w:p>
    <w:p w14:paraId="35A8C181"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İşveren</w:t>
      </w:r>
    </w:p>
    <w:p w14:paraId="26143F0B" w14:textId="77777777" w:rsidR="009502F4" w:rsidRPr="009502F4" w:rsidRDefault="009502F4" w:rsidP="009502F4">
      <w:pPr>
        <w:keepNext/>
        <w:numPr>
          <w:ilvl w:val="0"/>
          <w:numId w:val="29"/>
        </w:numPr>
        <w:spacing w:before="360" w:after="160"/>
        <w:rPr>
          <w:b/>
          <w:bCs/>
          <w:color w:val="auto"/>
          <w:sz w:val="28"/>
          <w:szCs w:val="28"/>
          <w:lang w:val="tr-TR"/>
        </w:rPr>
      </w:pPr>
      <w:r w:rsidRPr="009502F4">
        <w:rPr>
          <w:b/>
          <w:bCs/>
          <w:color w:val="auto"/>
          <w:sz w:val="28"/>
          <w:szCs w:val="28"/>
          <w:lang w:val="tr-TR"/>
        </w:rPr>
        <w:t>Şirket profilini (firma adı, vergi numarası, sektörü, hakkımızda yazısı ve iletişim bilgileri) yönetir.</w:t>
      </w:r>
    </w:p>
    <w:p w14:paraId="71C33FEA" w14:textId="77777777" w:rsidR="009502F4" w:rsidRPr="009502F4" w:rsidRDefault="009502F4" w:rsidP="009502F4">
      <w:pPr>
        <w:keepNext/>
        <w:numPr>
          <w:ilvl w:val="0"/>
          <w:numId w:val="29"/>
        </w:numPr>
        <w:spacing w:before="360" w:after="160"/>
        <w:rPr>
          <w:b/>
          <w:bCs/>
          <w:color w:val="auto"/>
          <w:sz w:val="28"/>
          <w:szCs w:val="28"/>
          <w:lang w:val="tr-TR"/>
        </w:rPr>
      </w:pPr>
      <w:r w:rsidRPr="009502F4">
        <w:rPr>
          <w:b/>
          <w:bCs/>
          <w:color w:val="auto"/>
          <w:sz w:val="28"/>
          <w:szCs w:val="28"/>
          <w:lang w:val="tr-TR"/>
        </w:rPr>
        <w:t>Dinamik ilan ekleme aracı ile hızlıca yeni iş ilanları oluşturur. İlan eklerken il, ilçe ve mahalle bilgilerini birbirine bağlı dinamik seçicilerle belirler.</w:t>
      </w:r>
    </w:p>
    <w:p w14:paraId="6A77F9AD" w14:textId="77777777" w:rsidR="009502F4" w:rsidRPr="009502F4" w:rsidRDefault="009502F4" w:rsidP="009502F4">
      <w:pPr>
        <w:keepNext/>
        <w:numPr>
          <w:ilvl w:val="0"/>
          <w:numId w:val="29"/>
        </w:numPr>
        <w:spacing w:before="360" w:after="160"/>
        <w:rPr>
          <w:b/>
          <w:bCs/>
          <w:color w:val="auto"/>
          <w:sz w:val="28"/>
          <w:szCs w:val="28"/>
          <w:lang w:val="tr-TR"/>
        </w:rPr>
      </w:pPr>
      <w:r w:rsidRPr="009502F4">
        <w:rPr>
          <w:b/>
          <w:bCs/>
          <w:color w:val="auto"/>
          <w:sz w:val="28"/>
          <w:szCs w:val="28"/>
          <w:lang w:val="tr-TR"/>
        </w:rPr>
        <w:t>Kendi verdiği ilanları listeleyebilir, düzenleyebilir veya silebilir.</w:t>
      </w:r>
    </w:p>
    <w:p w14:paraId="17B263DA" w14:textId="77777777" w:rsidR="009502F4" w:rsidRPr="009502F4" w:rsidRDefault="009502F4" w:rsidP="009502F4">
      <w:pPr>
        <w:keepNext/>
        <w:numPr>
          <w:ilvl w:val="0"/>
          <w:numId w:val="29"/>
        </w:numPr>
        <w:spacing w:before="360" w:after="160"/>
        <w:rPr>
          <w:b/>
          <w:bCs/>
          <w:color w:val="auto"/>
          <w:sz w:val="28"/>
          <w:szCs w:val="28"/>
          <w:lang w:val="tr-TR"/>
        </w:rPr>
      </w:pPr>
      <w:r w:rsidRPr="009502F4">
        <w:rPr>
          <w:b/>
          <w:bCs/>
          <w:color w:val="auto"/>
          <w:sz w:val="28"/>
          <w:szCs w:val="28"/>
          <w:lang w:val="tr-TR"/>
        </w:rPr>
        <w:t>İlanlarına başvuran adayların listesini anlık görür; adaya tıkladığı anda sayfa yenilenmeden açılan detaylı Aday Profil Penceresi vasıtasıyla adayın özgeçmişini inceler.</w:t>
      </w:r>
    </w:p>
    <w:p w14:paraId="31AD5B4B" w14:textId="77777777" w:rsidR="009502F4" w:rsidRPr="009502F4" w:rsidRDefault="009502F4" w:rsidP="009502F4">
      <w:pPr>
        <w:keepNext/>
        <w:numPr>
          <w:ilvl w:val="0"/>
          <w:numId w:val="29"/>
        </w:numPr>
        <w:spacing w:before="360" w:after="160"/>
        <w:rPr>
          <w:b/>
          <w:bCs/>
          <w:color w:val="auto"/>
          <w:sz w:val="28"/>
          <w:szCs w:val="28"/>
          <w:lang w:val="tr-TR"/>
        </w:rPr>
      </w:pPr>
      <w:r w:rsidRPr="009502F4">
        <w:rPr>
          <w:b/>
          <w:bCs/>
          <w:color w:val="auto"/>
          <w:sz w:val="28"/>
          <w:szCs w:val="28"/>
          <w:lang w:val="tr-TR"/>
        </w:rPr>
        <w:t>Uygun bulduğu adaylarla doğrudan site içi canlı sohbet başlatarak mülakat süreçlerini yönetir.</w:t>
      </w:r>
    </w:p>
    <w:p w14:paraId="62940F74"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Sistem Yöneticisi (Admin - krolID: 3)</w:t>
      </w:r>
    </w:p>
    <w:p w14:paraId="6521D2B8" w14:textId="77777777" w:rsidR="009502F4" w:rsidRPr="009502F4" w:rsidRDefault="009502F4" w:rsidP="009502F4">
      <w:pPr>
        <w:keepNext/>
        <w:numPr>
          <w:ilvl w:val="0"/>
          <w:numId w:val="30"/>
        </w:numPr>
        <w:spacing w:before="360" w:after="160"/>
        <w:rPr>
          <w:b/>
          <w:bCs/>
          <w:color w:val="auto"/>
          <w:sz w:val="28"/>
          <w:szCs w:val="28"/>
          <w:lang w:val="tr-TR"/>
        </w:rPr>
      </w:pPr>
      <w:r w:rsidRPr="009502F4">
        <w:rPr>
          <w:b/>
          <w:bCs/>
          <w:color w:val="auto"/>
          <w:sz w:val="28"/>
          <w:szCs w:val="28"/>
          <w:lang w:val="tr-TR"/>
        </w:rPr>
        <w:t>Platformun genel işleyişini, güvenliğini ve veri doğruluğunu denetler.</w:t>
      </w:r>
    </w:p>
    <w:p w14:paraId="5D9DC72A" w14:textId="77777777" w:rsidR="009502F4" w:rsidRPr="009502F4" w:rsidRDefault="009502F4" w:rsidP="009502F4">
      <w:pPr>
        <w:keepNext/>
        <w:numPr>
          <w:ilvl w:val="0"/>
          <w:numId w:val="30"/>
        </w:numPr>
        <w:spacing w:before="360" w:after="160"/>
        <w:rPr>
          <w:b/>
          <w:bCs/>
          <w:color w:val="auto"/>
          <w:sz w:val="28"/>
          <w:szCs w:val="28"/>
          <w:lang w:val="tr-TR"/>
        </w:rPr>
      </w:pPr>
      <w:r w:rsidRPr="009502F4">
        <w:rPr>
          <w:b/>
          <w:bCs/>
          <w:color w:val="auto"/>
          <w:sz w:val="28"/>
          <w:szCs w:val="28"/>
          <w:lang w:val="tr-TR"/>
        </w:rPr>
        <w:lastRenderedPageBreak/>
        <w:t>Özel yönetici arayüzü üzerinden toplam aktif/onay bekleyen ilanları, üye sayılarını ve başvuru istatistiklerini grafiksel kartlarla takip eder.</w:t>
      </w:r>
    </w:p>
    <w:p w14:paraId="08EE8CCC" w14:textId="77777777" w:rsidR="009502F4" w:rsidRPr="009502F4" w:rsidRDefault="009502F4" w:rsidP="009502F4">
      <w:pPr>
        <w:keepNext/>
        <w:numPr>
          <w:ilvl w:val="0"/>
          <w:numId w:val="30"/>
        </w:numPr>
        <w:spacing w:before="360" w:after="160"/>
        <w:rPr>
          <w:b/>
          <w:bCs/>
          <w:color w:val="auto"/>
          <w:sz w:val="28"/>
          <w:szCs w:val="28"/>
          <w:lang w:val="tr-TR"/>
        </w:rPr>
      </w:pPr>
      <w:r w:rsidRPr="009502F4">
        <w:rPr>
          <w:b/>
          <w:bCs/>
          <w:color w:val="auto"/>
          <w:sz w:val="28"/>
          <w:szCs w:val="28"/>
          <w:lang w:val="tr-TR"/>
        </w:rPr>
        <w:t>Platformdaki kullanıcıları ve ilanları denetler, istenmeyen veya kurallara aykırı içerikleri tek tıkla sistemden kaldırır.</w:t>
      </w:r>
    </w:p>
    <w:p w14:paraId="429C2F39" w14:textId="77777777" w:rsidR="009502F4" w:rsidRPr="009502F4" w:rsidRDefault="009502F4" w:rsidP="009502F4">
      <w:pPr>
        <w:keepNext/>
        <w:spacing w:before="360" w:after="160"/>
        <w:rPr>
          <w:b/>
          <w:bCs/>
          <w:color w:val="auto"/>
          <w:sz w:val="36"/>
          <w:szCs w:val="36"/>
          <w:lang w:val="tr-TR"/>
        </w:rPr>
      </w:pPr>
      <w:r w:rsidRPr="009502F4">
        <w:rPr>
          <w:b/>
          <w:bCs/>
          <w:color w:val="auto"/>
          <w:sz w:val="36"/>
          <w:szCs w:val="36"/>
          <w:lang w:val="tr-TR"/>
        </w:rPr>
        <w:t>3. Kullanılan Teknolojiler ve Mimari</w:t>
      </w:r>
    </w:p>
    <w:p w14:paraId="7CCC71A0" w14:textId="77777777" w:rsidR="009502F4" w:rsidRPr="009502F4" w:rsidRDefault="009502F4" w:rsidP="009502F4">
      <w:pPr>
        <w:keepNext/>
        <w:numPr>
          <w:ilvl w:val="0"/>
          <w:numId w:val="31"/>
        </w:numPr>
        <w:spacing w:before="360" w:after="160"/>
        <w:rPr>
          <w:b/>
          <w:bCs/>
          <w:color w:val="auto"/>
          <w:sz w:val="28"/>
          <w:szCs w:val="28"/>
          <w:lang w:val="tr-TR"/>
        </w:rPr>
      </w:pPr>
      <w:r w:rsidRPr="009502F4">
        <w:rPr>
          <w:b/>
          <w:bCs/>
          <w:color w:val="auto"/>
          <w:sz w:val="28"/>
          <w:szCs w:val="28"/>
          <w:lang w:val="tr-TR"/>
        </w:rPr>
        <w:t>Sunucu Tarafı (Arka Plan): PHP mimarisi kullanılmıştır. Veritabanı sorguları kötü niyetli müdahalelere (SQL Enjeksiyonu) karşı PDO ve Hazırlanmış Sorgular (Prepared Statements) kullanılarak tamamen güvenli hale getirilmiştir. Oturum (Session) yönetimi ile rol tabanlı yetki kontrolleri sağlanmıştır. Veri bütünlüğünü korumak adına çoklu veritabanı silme işlemlerinde güvenlik mekanizması (PDO beginTransaction, commit, rollBack) kurulmuştur.</w:t>
      </w:r>
    </w:p>
    <w:p w14:paraId="4A2FF1BF" w14:textId="77777777" w:rsidR="009502F4" w:rsidRPr="009502F4" w:rsidRDefault="009502F4" w:rsidP="009502F4">
      <w:pPr>
        <w:keepNext/>
        <w:numPr>
          <w:ilvl w:val="0"/>
          <w:numId w:val="31"/>
        </w:numPr>
        <w:spacing w:before="360" w:after="160"/>
        <w:rPr>
          <w:b/>
          <w:bCs/>
          <w:color w:val="auto"/>
          <w:sz w:val="28"/>
          <w:szCs w:val="28"/>
          <w:lang w:val="tr-TR"/>
        </w:rPr>
      </w:pPr>
      <w:r w:rsidRPr="009502F4">
        <w:rPr>
          <w:b/>
          <w:bCs/>
          <w:color w:val="auto"/>
          <w:sz w:val="28"/>
          <w:szCs w:val="28"/>
          <w:lang w:val="tr-TR"/>
        </w:rPr>
        <w:t>İstemci Tarafı (Ön Yüz): Semantik web standartlarında HTML5 ve modern JavaScript kullanılmıştır. Stil şablonlarında tamamen esnek, özelleştirilebilir ve sade CSS tercih edilmiştir. CSS değişkenleri kullanılarak genel renk paletleri ve modern tasarım kuralları sisteme entegre edilmiştir.</w:t>
      </w:r>
    </w:p>
    <w:p w14:paraId="2C5A1883" w14:textId="77777777" w:rsidR="009502F4" w:rsidRPr="009502F4" w:rsidRDefault="009502F4" w:rsidP="009502F4">
      <w:pPr>
        <w:keepNext/>
        <w:numPr>
          <w:ilvl w:val="0"/>
          <w:numId w:val="31"/>
        </w:numPr>
        <w:spacing w:before="360" w:after="160"/>
        <w:rPr>
          <w:b/>
          <w:bCs/>
          <w:color w:val="auto"/>
          <w:sz w:val="28"/>
          <w:szCs w:val="28"/>
          <w:lang w:val="tr-TR"/>
        </w:rPr>
      </w:pPr>
      <w:r w:rsidRPr="009502F4">
        <w:rPr>
          <w:b/>
          <w:bCs/>
          <w:color w:val="auto"/>
          <w:sz w:val="28"/>
          <w:szCs w:val="28"/>
          <w:lang w:val="tr-TR"/>
        </w:rPr>
        <w:t>Arka Plan Veri Transferi (AJAX / Fetch API): Sayfa yenilemelerini engellemek ve masaüstü program akıcılığı sağlamak için arka plan ile haberleşmede asenkron veri çekme (fetch) fonksiyonları ve JSON veri modeli kullanılmıştır.</w:t>
      </w:r>
    </w:p>
    <w:p w14:paraId="176B1130" w14:textId="77777777" w:rsidR="009502F4" w:rsidRPr="009502F4" w:rsidRDefault="009502F4" w:rsidP="009502F4">
      <w:pPr>
        <w:keepNext/>
        <w:numPr>
          <w:ilvl w:val="0"/>
          <w:numId w:val="31"/>
        </w:numPr>
        <w:spacing w:before="360" w:after="160"/>
        <w:rPr>
          <w:b/>
          <w:bCs/>
          <w:color w:val="auto"/>
          <w:sz w:val="28"/>
          <w:szCs w:val="28"/>
          <w:lang w:val="tr-TR"/>
        </w:rPr>
      </w:pPr>
      <w:r w:rsidRPr="009502F4">
        <w:rPr>
          <w:b/>
          <w:bCs/>
          <w:color w:val="auto"/>
          <w:sz w:val="28"/>
          <w:szCs w:val="28"/>
          <w:lang w:val="tr-TR"/>
        </w:rPr>
        <w:t>Veritabanı: MySQL (ilişkisel veritabanı yönetim sistemi) kullanılmıştır. Tablolar yabancı anahtarlar (Foreign Keys) ve uygun indekslemelerle birbirine bağlanmıştır.</w:t>
      </w:r>
    </w:p>
    <w:p w14:paraId="017F2FBD" w14:textId="77777777" w:rsidR="009502F4" w:rsidRPr="009502F4" w:rsidRDefault="009502F4" w:rsidP="009502F4">
      <w:pPr>
        <w:keepNext/>
        <w:spacing w:before="360" w:after="160"/>
        <w:rPr>
          <w:b/>
          <w:bCs/>
          <w:color w:val="auto"/>
          <w:sz w:val="36"/>
          <w:szCs w:val="36"/>
          <w:lang w:val="tr-TR"/>
        </w:rPr>
      </w:pPr>
      <w:r w:rsidRPr="009502F4">
        <w:rPr>
          <w:b/>
          <w:bCs/>
          <w:color w:val="auto"/>
          <w:sz w:val="36"/>
          <w:szCs w:val="36"/>
          <w:lang w:val="tr-TR"/>
        </w:rPr>
        <w:lastRenderedPageBreak/>
        <w:t>4. Temel Süreçler ve Teknik Detayları</w:t>
      </w:r>
    </w:p>
    <w:p w14:paraId="07571C36"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A. Hesap ve Profil Yönetimi Süreci Kullanıcılar sisteme üye olurken şifreleri doğrudan veritabanına düz metin olarak kaydedilmez. PHP'nin standart güvenli şifreleme algoritması (password_hash) kullanılarak tek yönlü şifrelenir. Sisteme giriş yapılacağı sırada ise bu şifreler eşleştirilerek güvenle doğrulanır. Bireysel ve kurumsal kullanıcıların profil güncelleme işlemleri, kullanışlılık sağlamak amacıyla "Sekmeli Profil Penceresi" içerisinde tek bir alandan yönetilir. Profil resmi yükleme işleminde dosya uzantısı kontrolü yapılarak sunucuya zararlı dosya yüklenmesi engellenir. Yüklenen görseller benzersiz isimlerle saklanır ve eski fotoğraflar diskten otomatik silinerek alan israfı önlenir.</w:t>
      </w:r>
    </w:p>
    <w:p w14:paraId="33E20016"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B. İlan Verme ve Dinamik Adres Hiyerarşisi İşverenlerin doğru konumda ilan açabilmelerini kolaylaştırmak amacıyla dinamik bir adres seçici altyapısı geliştirilmiştir. İşveren il seçtiğinde, sayfa yenilenmeden arka planda ilgili dosya çalışır ve seçilen ile ait ilçeleri veritabanından çekerek ilçe seçim kutusunu doldurur. Aynı yapı ilçe seçildiğinde mahalle kutusunun doldurulması için de geçerlidir. Bu sayede hatalı adres girişlerinin tamamen önüne geçilmiştir.</w:t>
      </w:r>
    </w:p>
    <w:p w14:paraId="002A2161"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C. Arama, Gelişmiş Filtreleme ve Akıllı Sıralama İş arayanların aradıkları ilana en hızlı şekilde ulaşabilmeleri için ilanlar sayfası üzerinde gelişmiş bir filtreleme algoritması kurulmuştur. Kullanıcılar şu filtrelere göre arama yapabilir:</w:t>
      </w:r>
    </w:p>
    <w:p w14:paraId="6B4F25BE" w14:textId="77777777" w:rsidR="009502F4" w:rsidRPr="009502F4" w:rsidRDefault="009502F4" w:rsidP="009502F4">
      <w:pPr>
        <w:keepNext/>
        <w:numPr>
          <w:ilvl w:val="0"/>
          <w:numId w:val="32"/>
        </w:numPr>
        <w:spacing w:before="360" w:after="160"/>
        <w:rPr>
          <w:b/>
          <w:bCs/>
          <w:color w:val="auto"/>
          <w:sz w:val="28"/>
          <w:szCs w:val="28"/>
          <w:lang w:val="tr-TR"/>
        </w:rPr>
      </w:pPr>
      <w:r w:rsidRPr="009502F4">
        <w:rPr>
          <w:b/>
          <w:bCs/>
          <w:color w:val="auto"/>
          <w:sz w:val="28"/>
          <w:szCs w:val="28"/>
          <w:lang w:val="tr-TR"/>
        </w:rPr>
        <w:t>Metin Arama: Pozisyon, şirket adı veya niteliklere göre.</w:t>
      </w:r>
    </w:p>
    <w:p w14:paraId="5667E59E" w14:textId="77777777" w:rsidR="009502F4" w:rsidRPr="009502F4" w:rsidRDefault="009502F4" w:rsidP="009502F4">
      <w:pPr>
        <w:keepNext/>
        <w:numPr>
          <w:ilvl w:val="0"/>
          <w:numId w:val="32"/>
        </w:numPr>
        <w:spacing w:before="360" w:after="160"/>
        <w:rPr>
          <w:b/>
          <w:bCs/>
          <w:color w:val="auto"/>
          <w:sz w:val="28"/>
          <w:szCs w:val="28"/>
          <w:lang w:val="tr-TR"/>
        </w:rPr>
      </w:pPr>
      <w:r w:rsidRPr="009502F4">
        <w:rPr>
          <w:b/>
          <w:bCs/>
          <w:color w:val="auto"/>
          <w:sz w:val="28"/>
          <w:szCs w:val="28"/>
          <w:lang w:val="tr-TR"/>
        </w:rPr>
        <w:t>Şehir: İlanın açıldığı şehre göre.</w:t>
      </w:r>
    </w:p>
    <w:p w14:paraId="6AE0CB1E" w14:textId="77777777" w:rsidR="009502F4" w:rsidRPr="009502F4" w:rsidRDefault="009502F4" w:rsidP="009502F4">
      <w:pPr>
        <w:keepNext/>
        <w:numPr>
          <w:ilvl w:val="0"/>
          <w:numId w:val="32"/>
        </w:numPr>
        <w:spacing w:before="360" w:after="160"/>
        <w:rPr>
          <w:b/>
          <w:bCs/>
          <w:color w:val="auto"/>
          <w:sz w:val="28"/>
          <w:szCs w:val="28"/>
          <w:lang w:val="tr-TR"/>
        </w:rPr>
      </w:pPr>
      <w:r w:rsidRPr="009502F4">
        <w:rPr>
          <w:b/>
          <w:bCs/>
          <w:color w:val="auto"/>
          <w:sz w:val="28"/>
          <w:szCs w:val="28"/>
          <w:lang w:val="tr-TR"/>
        </w:rPr>
        <w:t>Çalışma Şekli: Tam zamanlı, yarı zamanlı, uzaktan vb.</w:t>
      </w:r>
    </w:p>
    <w:p w14:paraId="4CDD2D3E" w14:textId="77777777" w:rsidR="009502F4" w:rsidRPr="009502F4" w:rsidRDefault="009502F4" w:rsidP="009502F4">
      <w:pPr>
        <w:keepNext/>
        <w:numPr>
          <w:ilvl w:val="0"/>
          <w:numId w:val="32"/>
        </w:numPr>
        <w:spacing w:before="360" w:after="160"/>
        <w:rPr>
          <w:b/>
          <w:bCs/>
          <w:color w:val="auto"/>
          <w:sz w:val="28"/>
          <w:szCs w:val="28"/>
          <w:lang w:val="tr-TR"/>
        </w:rPr>
      </w:pPr>
      <w:r w:rsidRPr="009502F4">
        <w:rPr>
          <w:b/>
          <w:bCs/>
          <w:color w:val="auto"/>
          <w:sz w:val="28"/>
          <w:szCs w:val="28"/>
          <w:lang w:val="tr-TR"/>
        </w:rPr>
        <w:lastRenderedPageBreak/>
        <w:t>Kategori / Sektör: Bilişim, turizm, inşaat, pazarlama gibi alanlara göre.</w:t>
      </w:r>
    </w:p>
    <w:p w14:paraId="5C1D7A5D" w14:textId="77777777" w:rsidR="009502F4" w:rsidRPr="009502F4" w:rsidRDefault="009502F4" w:rsidP="009502F4">
      <w:pPr>
        <w:keepNext/>
        <w:numPr>
          <w:ilvl w:val="0"/>
          <w:numId w:val="32"/>
        </w:numPr>
        <w:spacing w:before="360" w:after="160"/>
        <w:rPr>
          <w:b/>
          <w:bCs/>
          <w:color w:val="auto"/>
          <w:sz w:val="28"/>
          <w:szCs w:val="28"/>
          <w:lang w:val="tr-TR"/>
        </w:rPr>
      </w:pPr>
      <w:r w:rsidRPr="009502F4">
        <w:rPr>
          <w:b/>
          <w:bCs/>
          <w:color w:val="auto"/>
          <w:sz w:val="28"/>
          <w:szCs w:val="28"/>
          <w:lang w:val="tr-TR"/>
        </w:rPr>
        <w:t>Yayınlanma Zamanı: Son 24 saat, son 3 gün, son 7 gün veya tüm zamanlar.</w:t>
      </w:r>
    </w:p>
    <w:p w14:paraId="71EC2FA1"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Seçilen filtreler anlık olarak PHP tarafında birleştirilerek dinamik sorgu oluşturulur. Ayrıca kullanıcılar ilanları tarihlerine göre "En Yeni" veya "En Eski" olarak sıralayabilirler.</w:t>
      </w:r>
    </w:p>
    <w:p w14:paraId="0CEC1845"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 xml:space="preserve">D. Hızlı Başvuru ve İlan Favorileme İş arayanlar ilan kartlarının üzerinde yer alan </w:t>
      </w:r>
      <w:r w:rsidRPr="009502F4">
        <w:rPr>
          <w:b/>
          <w:bCs/>
          <w:i/>
          <w:iCs/>
          <w:color w:val="auto"/>
          <w:sz w:val="28"/>
          <w:szCs w:val="28"/>
          <w:lang w:val="tr-TR"/>
        </w:rPr>
        <w:t>Kaydet</w:t>
      </w:r>
      <w:r w:rsidRPr="009502F4">
        <w:rPr>
          <w:b/>
          <w:bCs/>
          <w:color w:val="auto"/>
          <w:sz w:val="28"/>
          <w:szCs w:val="28"/>
          <w:lang w:val="tr-TR"/>
        </w:rPr>
        <w:t xml:space="preserve"> butonuna tıkladıklarında, arka planda işlem yapılarak ilan favorilere eklenir veya çıkartılır. Bu işlem esnasında kullanıcıya gecikme hissettirmemek için anında tepki veren arayüz mantığı uygulanmıştır; yani butonun rengi, sunucudan yanıt gelmesi beklenmeden anlık olarak değiştirilir, arka planda sunucuyla eşzamanlama sağlanır. Başvuru butonuna tıklandığında da başvuru veritabanına işlenir ve buton anında "Başvuruldu" durumuna geçerek pasifleşir.</w:t>
      </w:r>
    </w:p>
    <w:p w14:paraId="586BCE61"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E. Aday Profil Değerlendirme ve İnceleme Pencereleri İşverenlerin başvuru yapan adayları hızlıca değerlendirebilmesi amacıyla açılır pencere sistemi kurulmuştur. İşveren, kendisine başvuran adayın kartına tıkladığında arka planda adayın özgeçmişi sorgulanır. Gelen veriler dinamik olarak biçimlendirilerek bir pencere içerisinde gösterilir. İşveren sayfadan hiç ayrılmadan adayın tüm bilgilerini hızlıca inceleyebilir.</w:t>
      </w:r>
    </w:p>
    <w:p w14:paraId="3AD94BBC"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F. Canlı Sohbet ve Site İçi Mesajlaşma Sistemi</w:t>
      </w:r>
    </w:p>
    <w:p w14:paraId="3D3B45BC" w14:textId="77777777" w:rsidR="009502F4" w:rsidRPr="009502F4" w:rsidRDefault="009502F4" w:rsidP="009502F4">
      <w:pPr>
        <w:keepNext/>
        <w:numPr>
          <w:ilvl w:val="0"/>
          <w:numId w:val="33"/>
        </w:numPr>
        <w:spacing w:before="360" w:after="160"/>
        <w:rPr>
          <w:b/>
          <w:bCs/>
          <w:color w:val="auto"/>
          <w:sz w:val="28"/>
          <w:szCs w:val="28"/>
          <w:lang w:val="tr-TR"/>
        </w:rPr>
      </w:pPr>
      <w:r w:rsidRPr="009502F4">
        <w:rPr>
          <w:b/>
          <w:bCs/>
          <w:color w:val="auto"/>
          <w:sz w:val="28"/>
          <w:szCs w:val="28"/>
          <w:lang w:val="tr-TR"/>
        </w:rPr>
        <w:t>Adaylar, ilgilendikleri ilan detayları üzerinden tek tıkla doğrudan işverene mesaj atarak canlı sohbet başlatabilirler.</w:t>
      </w:r>
    </w:p>
    <w:p w14:paraId="25EF205B" w14:textId="77777777" w:rsidR="009502F4" w:rsidRPr="009502F4" w:rsidRDefault="009502F4" w:rsidP="009502F4">
      <w:pPr>
        <w:keepNext/>
        <w:numPr>
          <w:ilvl w:val="0"/>
          <w:numId w:val="33"/>
        </w:numPr>
        <w:spacing w:before="360" w:after="160"/>
        <w:rPr>
          <w:b/>
          <w:bCs/>
          <w:color w:val="auto"/>
          <w:sz w:val="28"/>
          <w:szCs w:val="28"/>
          <w:lang w:val="tr-TR"/>
        </w:rPr>
      </w:pPr>
      <w:r w:rsidRPr="009502F4">
        <w:rPr>
          <w:b/>
          <w:bCs/>
          <w:color w:val="auto"/>
          <w:sz w:val="28"/>
          <w:szCs w:val="28"/>
          <w:lang w:val="tr-TR"/>
        </w:rPr>
        <w:lastRenderedPageBreak/>
        <w:t>İşverenler, kendilerine başvuran adayların profil pencereleri üzerinden aday ile anında yazışma başlatabilirler.</w:t>
      </w:r>
    </w:p>
    <w:p w14:paraId="61B8FB7A" w14:textId="77777777" w:rsidR="009502F4" w:rsidRPr="009502F4" w:rsidRDefault="009502F4" w:rsidP="009502F4">
      <w:pPr>
        <w:keepNext/>
        <w:numPr>
          <w:ilvl w:val="0"/>
          <w:numId w:val="33"/>
        </w:numPr>
        <w:spacing w:before="360" w:after="160"/>
        <w:rPr>
          <w:b/>
          <w:bCs/>
          <w:color w:val="auto"/>
          <w:sz w:val="28"/>
          <w:szCs w:val="28"/>
          <w:lang w:val="tr-TR"/>
        </w:rPr>
      </w:pPr>
      <w:r w:rsidRPr="009502F4">
        <w:rPr>
          <w:b/>
          <w:bCs/>
          <w:color w:val="auto"/>
          <w:sz w:val="28"/>
          <w:szCs w:val="28"/>
          <w:lang w:val="tr-TR"/>
        </w:rPr>
        <w:t>Mesajlaşma ekranı arka plan haberleşmesi ile desteklenmiş olup, mesaj gönderildiğinde veya yeni mesaj geldiğinde sohbet penceresi sayfa yenilenmeden güncellenir.</w:t>
      </w:r>
    </w:p>
    <w:p w14:paraId="10946EE9" w14:textId="77777777" w:rsidR="009502F4" w:rsidRPr="009502F4" w:rsidRDefault="009502F4" w:rsidP="009502F4">
      <w:pPr>
        <w:keepNext/>
        <w:numPr>
          <w:ilvl w:val="0"/>
          <w:numId w:val="33"/>
        </w:numPr>
        <w:spacing w:before="360" w:after="160"/>
        <w:rPr>
          <w:b/>
          <w:bCs/>
          <w:color w:val="auto"/>
          <w:sz w:val="28"/>
          <w:szCs w:val="28"/>
          <w:lang w:val="tr-TR"/>
        </w:rPr>
      </w:pPr>
      <w:r w:rsidRPr="009502F4">
        <w:rPr>
          <w:b/>
          <w:bCs/>
          <w:color w:val="auto"/>
          <w:sz w:val="28"/>
          <w:szCs w:val="28"/>
          <w:lang w:val="tr-TR"/>
        </w:rPr>
        <w:t>Okunmamış mesajlar için veritabanında kontrol yapılır ve mesaj simgesinde kırmızı bildirim sayıları gösterilir. Mesaj detayına girildiğinde mesajlar otomatik olarak "okundu" işaretlenir.</w:t>
      </w:r>
    </w:p>
    <w:p w14:paraId="296F903A" w14:textId="77777777" w:rsidR="009502F4" w:rsidRPr="009502F4" w:rsidRDefault="009502F4" w:rsidP="009502F4">
      <w:pPr>
        <w:keepNext/>
        <w:numPr>
          <w:ilvl w:val="0"/>
          <w:numId w:val="33"/>
        </w:numPr>
        <w:spacing w:before="360" w:after="160"/>
        <w:rPr>
          <w:b/>
          <w:bCs/>
          <w:color w:val="auto"/>
          <w:sz w:val="28"/>
          <w:szCs w:val="28"/>
          <w:lang w:val="tr-TR"/>
        </w:rPr>
      </w:pPr>
      <w:r w:rsidRPr="009502F4">
        <w:rPr>
          <w:b/>
          <w:bCs/>
          <w:color w:val="auto"/>
          <w:sz w:val="28"/>
          <w:szCs w:val="28"/>
          <w:lang w:val="tr-TR"/>
        </w:rPr>
        <w:t>Kullanıcılar istedikleri takdirde sohbet geçmişini tek tıkla tamamen silebilirler.</w:t>
      </w:r>
    </w:p>
    <w:p w14:paraId="37FCC1A9"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G. Güvenli Hesap Silme ve Veritabanı Bütünlüğü Kullanıcılar istedikleri takdirde hesaplarını tamamen silebilirler. Ancak ilişkisel veritabanlarında bir kullanıcının silinmesi; ona ait ilanların, başvuruların ve mesajların veritabanında "sahipsiz" kalmasına neden olur. Bu durum veri tabanında ciddi tutarsızlıklara yol açar. Kariyerlen platformunda bu problem güvenli veritabanı işlem blokları kullanılarak çözülmüştür:</w:t>
      </w:r>
    </w:p>
    <w:p w14:paraId="769E39E5" w14:textId="77777777" w:rsidR="009502F4" w:rsidRPr="009502F4" w:rsidRDefault="009502F4" w:rsidP="009502F4">
      <w:pPr>
        <w:keepNext/>
        <w:numPr>
          <w:ilvl w:val="0"/>
          <w:numId w:val="34"/>
        </w:numPr>
        <w:spacing w:before="360" w:after="160"/>
        <w:rPr>
          <w:b/>
          <w:bCs/>
          <w:color w:val="auto"/>
          <w:sz w:val="28"/>
          <w:szCs w:val="28"/>
          <w:lang w:val="tr-TR"/>
        </w:rPr>
      </w:pPr>
      <w:r w:rsidRPr="009502F4">
        <w:rPr>
          <w:b/>
          <w:bCs/>
          <w:color w:val="auto"/>
          <w:sz w:val="28"/>
          <w:szCs w:val="28"/>
          <w:lang w:val="tr-TR"/>
        </w:rPr>
        <w:t>İşlem başlatılmadan önce güvenli bölge oluşturulur.</w:t>
      </w:r>
    </w:p>
    <w:p w14:paraId="2F200DAA" w14:textId="77777777" w:rsidR="009502F4" w:rsidRPr="009502F4" w:rsidRDefault="009502F4" w:rsidP="009502F4">
      <w:pPr>
        <w:keepNext/>
        <w:numPr>
          <w:ilvl w:val="0"/>
          <w:numId w:val="34"/>
        </w:numPr>
        <w:spacing w:before="360" w:after="160"/>
        <w:rPr>
          <w:b/>
          <w:bCs/>
          <w:color w:val="auto"/>
          <w:sz w:val="28"/>
          <w:szCs w:val="28"/>
          <w:lang w:val="tr-TR"/>
        </w:rPr>
      </w:pPr>
      <w:r w:rsidRPr="009502F4">
        <w:rPr>
          <w:b/>
          <w:bCs/>
          <w:color w:val="auto"/>
          <w:sz w:val="28"/>
          <w:szCs w:val="28"/>
          <w:lang w:val="tr-TR"/>
        </w:rPr>
        <w:t>Kullanıcı İşveren İse: Önce bu işverene ait tüm ilanlar bulunur. Bu ilanlara yapılmış tüm başvurular, favori kayıtları ve mesajlaşmalar veritabanından temizlenir. Ardından ilanlar ve kurumsal veriler silinir.</w:t>
      </w:r>
    </w:p>
    <w:p w14:paraId="7BB8F5D1" w14:textId="77777777" w:rsidR="009502F4" w:rsidRPr="009502F4" w:rsidRDefault="009502F4" w:rsidP="009502F4">
      <w:pPr>
        <w:keepNext/>
        <w:numPr>
          <w:ilvl w:val="0"/>
          <w:numId w:val="34"/>
        </w:numPr>
        <w:spacing w:before="360" w:after="160"/>
        <w:rPr>
          <w:b/>
          <w:bCs/>
          <w:color w:val="auto"/>
          <w:sz w:val="28"/>
          <w:szCs w:val="28"/>
          <w:lang w:val="tr-TR"/>
        </w:rPr>
      </w:pPr>
      <w:r w:rsidRPr="009502F4">
        <w:rPr>
          <w:b/>
          <w:bCs/>
          <w:color w:val="auto"/>
          <w:sz w:val="28"/>
          <w:szCs w:val="28"/>
          <w:lang w:val="tr-TR"/>
        </w:rPr>
        <w:t>Kullanıcı İş Arayan İse: Bu adayın yapmış olduğu tüm başvurular temizlenir, ardından bireysel verisi silinir.</w:t>
      </w:r>
    </w:p>
    <w:p w14:paraId="01BB4293" w14:textId="77777777" w:rsidR="009502F4" w:rsidRPr="009502F4" w:rsidRDefault="009502F4" w:rsidP="009502F4">
      <w:pPr>
        <w:keepNext/>
        <w:numPr>
          <w:ilvl w:val="0"/>
          <w:numId w:val="34"/>
        </w:numPr>
        <w:spacing w:before="360" w:after="160"/>
        <w:rPr>
          <w:b/>
          <w:bCs/>
          <w:color w:val="auto"/>
          <w:sz w:val="28"/>
          <w:szCs w:val="28"/>
          <w:lang w:val="tr-TR"/>
        </w:rPr>
      </w:pPr>
      <w:r w:rsidRPr="009502F4">
        <w:rPr>
          <w:b/>
          <w:bCs/>
          <w:color w:val="auto"/>
          <w:sz w:val="28"/>
          <w:szCs w:val="28"/>
          <w:lang w:val="tr-TR"/>
        </w:rPr>
        <w:lastRenderedPageBreak/>
        <w:t>Kullanıcıya ait tüm gönderilmiş/alınmış mesajlar, favori kayıtları ve yüklenmiş profil fotoğrafları silinir.</w:t>
      </w:r>
    </w:p>
    <w:p w14:paraId="07F5A765" w14:textId="77777777" w:rsidR="009502F4" w:rsidRPr="009502F4" w:rsidRDefault="009502F4" w:rsidP="009502F4">
      <w:pPr>
        <w:keepNext/>
        <w:numPr>
          <w:ilvl w:val="0"/>
          <w:numId w:val="34"/>
        </w:numPr>
        <w:spacing w:before="360" w:after="160"/>
        <w:rPr>
          <w:b/>
          <w:bCs/>
          <w:color w:val="auto"/>
          <w:sz w:val="28"/>
          <w:szCs w:val="28"/>
          <w:lang w:val="tr-TR"/>
        </w:rPr>
      </w:pPr>
      <w:r w:rsidRPr="009502F4">
        <w:rPr>
          <w:b/>
          <w:bCs/>
          <w:color w:val="auto"/>
          <w:sz w:val="28"/>
          <w:szCs w:val="28"/>
          <w:lang w:val="tr-TR"/>
        </w:rPr>
        <w:t>En son ana tablodan üyelik kaydı tamamen silinir.</w:t>
      </w:r>
    </w:p>
    <w:p w14:paraId="762384B0" w14:textId="77777777" w:rsidR="009502F4" w:rsidRPr="009502F4" w:rsidRDefault="009502F4" w:rsidP="009502F4">
      <w:pPr>
        <w:keepNext/>
        <w:numPr>
          <w:ilvl w:val="0"/>
          <w:numId w:val="34"/>
        </w:numPr>
        <w:spacing w:before="360" w:after="160"/>
        <w:rPr>
          <w:b/>
          <w:bCs/>
          <w:color w:val="auto"/>
          <w:sz w:val="28"/>
          <w:szCs w:val="28"/>
          <w:lang w:val="tr-TR"/>
        </w:rPr>
      </w:pPr>
      <w:r w:rsidRPr="009502F4">
        <w:rPr>
          <w:b/>
          <w:bCs/>
          <w:color w:val="auto"/>
          <w:sz w:val="28"/>
          <w:szCs w:val="28"/>
          <w:lang w:val="tr-TR"/>
        </w:rPr>
        <w:t>İşlemler hatasız tamamlandığında veritabanı kalıcı olarak güncellenir. Herhangi bir aşamada hata oluşursa, işlemler iptal edilerek veritabanı işlem öncesindeki güvenli haline geri döndürülür. Bu sayede veri kaybı ve tutarsızlık ihtimali sıfıra indirgenmiştir.</w:t>
      </w:r>
    </w:p>
    <w:p w14:paraId="4BA65135" w14:textId="2C4076AE"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 xml:space="preserve">H. Yönetici Kontrolü ve İstatistik Paneli Sistem yöneticileri için geliştirilen gelişmiş panel sayesinde platformun kontrolü kolaylaştırılmıştır. Yönetici paneline girildiği anda toplam iş ilanı sayısı, onay bekleyen pasif ilanlar, sistemdeki aktif kullanıcı sayısı ve toplam başvuru sayısı veritabanından çekilerek istatistik kartları şeklinde yansıtılır. Yönetici, kullanıcıları pasifleştirebilir veya silebilir, </w:t>
      </w:r>
      <w:r w:rsidR="00411AA4">
        <w:rPr>
          <w:b/>
          <w:bCs/>
          <w:color w:val="auto"/>
          <w:sz w:val="28"/>
          <w:szCs w:val="28"/>
          <w:lang w:val="tr-TR"/>
        </w:rPr>
        <w:t xml:space="preserve">blog yönetimi yapabilir, </w:t>
      </w:r>
      <w:r w:rsidRPr="009502F4">
        <w:rPr>
          <w:b/>
          <w:bCs/>
          <w:color w:val="auto"/>
          <w:sz w:val="28"/>
          <w:szCs w:val="28"/>
          <w:lang w:val="tr-TR"/>
        </w:rPr>
        <w:t>onay bekleyen ilanları inceleyerek yayına alabilir ya da yayından kaldırabilir.</w:t>
      </w:r>
    </w:p>
    <w:p w14:paraId="468643EE"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I. İlan Yönetimi ve Onay Süreçleri Kariyerlen platformunda, işverenler tarafından oluşturulan tüm ilanlar platformun kalitesini ve güvenliğini korumak amacıyla üç aşamalı bir durum denetiminden (Aktif, Bekleyen, Reddedilen) geçmektedir. Bu yapı, sistemdeki veri kirliliğini önlerken iş arayanlara en doğru fırsatların sunulmasını garanti altına alır:</w:t>
      </w:r>
    </w:p>
    <w:p w14:paraId="27E8EDF5" w14:textId="77777777" w:rsidR="009502F4" w:rsidRPr="009502F4" w:rsidRDefault="009502F4" w:rsidP="009502F4">
      <w:pPr>
        <w:keepNext/>
        <w:numPr>
          <w:ilvl w:val="0"/>
          <w:numId w:val="35"/>
        </w:numPr>
        <w:spacing w:before="360" w:after="160"/>
        <w:rPr>
          <w:b/>
          <w:bCs/>
          <w:color w:val="auto"/>
          <w:sz w:val="28"/>
          <w:szCs w:val="28"/>
          <w:lang w:val="tr-TR"/>
        </w:rPr>
      </w:pPr>
      <w:r w:rsidRPr="009502F4">
        <w:rPr>
          <w:b/>
          <w:bCs/>
          <w:color w:val="auto"/>
          <w:sz w:val="28"/>
          <w:szCs w:val="28"/>
          <w:lang w:val="tr-TR"/>
        </w:rPr>
        <w:t xml:space="preserve">Bekleyen İlanlar (Onay Süreci): İşverenler tarafından sisteme yeni girilen veya üzerinde büyük güncellemeler yapılan ilanlar doğrudan yayına alınmaz ve ilk olarak "Bekleyen" durumuna geçer. Bu aşamadaki ilanlar, yönetici tarafından platform </w:t>
      </w:r>
      <w:r w:rsidRPr="009502F4">
        <w:rPr>
          <w:b/>
          <w:bCs/>
          <w:color w:val="auto"/>
          <w:sz w:val="28"/>
          <w:szCs w:val="28"/>
          <w:lang w:val="tr-TR"/>
        </w:rPr>
        <w:lastRenderedPageBreak/>
        <w:t>kurallarına ve şeffaflık ilkelerine uygunluk açısından elle kontrol edilir.</w:t>
      </w:r>
    </w:p>
    <w:p w14:paraId="2DFDAA72" w14:textId="77777777" w:rsidR="009502F4" w:rsidRPr="009502F4" w:rsidRDefault="009502F4" w:rsidP="009502F4">
      <w:pPr>
        <w:keepNext/>
        <w:numPr>
          <w:ilvl w:val="0"/>
          <w:numId w:val="35"/>
        </w:numPr>
        <w:spacing w:before="360" w:after="160"/>
        <w:rPr>
          <w:b/>
          <w:bCs/>
          <w:color w:val="auto"/>
          <w:sz w:val="28"/>
          <w:szCs w:val="28"/>
          <w:lang w:val="tr-TR"/>
        </w:rPr>
      </w:pPr>
      <w:r w:rsidRPr="009502F4">
        <w:rPr>
          <w:b/>
          <w:bCs/>
          <w:color w:val="auto"/>
          <w:sz w:val="28"/>
          <w:szCs w:val="28"/>
          <w:lang w:val="tr-TR"/>
        </w:rPr>
        <w:t>Aktif İlanlar (Yayında): Yönetici onayından başarıyla geçen ilanlar "Aktif" duruma geçer. Bu ilanlar sistemin ana sayfasında (kutu tasarımlı listeleme alanında) ve iş ilanları filtreleme sayfalarında anında görünür hale gelir. İş arayanlar bu ilanlara erişebilir, görüntüleyebilir ve özgeçmişleri ile başvuru yapabilirler. Aktif ilanlar, platformun ana akışını oluşturan vitrin niteliğindedir.</w:t>
      </w:r>
    </w:p>
    <w:p w14:paraId="7780941A" w14:textId="77777777" w:rsidR="009502F4" w:rsidRPr="009502F4" w:rsidRDefault="009502F4" w:rsidP="009502F4">
      <w:pPr>
        <w:keepNext/>
        <w:numPr>
          <w:ilvl w:val="0"/>
          <w:numId w:val="35"/>
        </w:numPr>
        <w:spacing w:before="360" w:after="160"/>
        <w:rPr>
          <w:b/>
          <w:bCs/>
          <w:color w:val="auto"/>
          <w:sz w:val="28"/>
          <w:szCs w:val="28"/>
          <w:lang w:val="tr-TR"/>
        </w:rPr>
      </w:pPr>
      <w:r w:rsidRPr="009502F4">
        <w:rPr>
          <w:b/>
          <w:bCs/>
          <w:color w:val="auto"/>
          <w:sz w:val="28"/>
          <w:szCs w:val="28"/>
          <w:lang w:val="tr-TR"/>
        </w:rPr>
        <w:t>Reddedilen İlanlar (İptal Edilenler): İnceleme aşamasında istenmeyen, eksik veya yanıltıcı bilgi barındıran ya da platformun kullanım koşullarını ihlal ettiği tespit edilen ilanlar "Reddedilen" durumuna çekilir. Bu ilanlar yayından kaldırılır ve iş arayanlar tarafından görüntülenemez. Bu süreç sayesinde platformun dolandırıcılık veya sahte içerik barındırmayan güvenilir yapısı korunmuş olur.</w:t>
      </w:r>
    </w:p>
    <w:p w14:paraId="1ABEAE98"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Bu üçlü mekanizma sayesinde sistem kendi içinde bir denetim sağlar ve kullanıcı deneyimi en üst düzeyde, profesyonel bir standartta tutulur.</w:t>
      </w:r>
    </w:p>
    <w:p w14:paraId="203CCE85" w14:textId="77777777" w:rsidR="009502F4" w:rsidRPr="009502F4" w:rsidRDefault="009502F4" w:rsidP="009502F4">
      <w:pPr>
        <w:keepNext/>
        <w:spacing w:before="360" w:after="160"/>
        <w:rPr>
          <w:b/>
          <w:bCs/>
          <w:color w:val="auto"/>
          <w:sz w:val="36"/>
          <w:szCs w:val="36"/>
          <w:lang w:val="tr-TR"/>
        </w:rPr>
      </w:pPr>
      <w:r w:rsidRPr="009502F4">
        <w:rPr>
          <w:b/>
          <w:bCs/>
          <w:color w:val="auto"/>
          <w:sz w:val="36"/>
          <w:szCs w:val="36"/>
          <w:lang w:val="tr-TR"/>
        </w:rPr>
        <w:t>5. Site Arayüz Görünümü ve Sayfa Yapıları</w:t>
      </w:r>
    </w:p>
    <w:p w14:paraId="57CB7ADD" w14:textId="77777777" w:rsidR="009502F4" w:rsidRPr="009502F4" w:rsidRDefault="009502F4" w:rsidP="009502F4">
      <w:pPr>
        <w:keepNext/>
        <w:spacing w:before="360" w:after="160"/>
        <w:rPr>
          <w:b/>
          <w:bCs/>
          <w:color w:val="auto"/>
          <w:sz w:val="28"/>
          <w:szCs w:val="28"/>
          <w:lang w:val="tr-TR"/>
        </w:rPr>
      </w:pPr>
      <w:r w:rsidRPr="009502F4">
        <w:rPr>
          <w:b/>
          <w:bCs/>
          <w:color w:val="auto"/>
          <w:sz w:val="28"/>
          <w:szCs w:val="28"/>
          <w:lang w:val="tr-TR"/>
        </w:rPr>
        <w:t>Platform, kullanıcı dostu ve kaliteli bir görsel deneyim sunmak amacıyla tüm cihazlara (bilgisayar, tablet, mobil) tam uyumlu tasarlanmıştır.</w:t>
      </w:r>
    </w:p>
    <w:p w14:paraId="3435531E" w14:textId="77777777" w:rsidR="009502F4" w:rsidRPr="009502F4" w:rsidRDefault="009502F4" w:rsidP="009502F4">
      <w:pPr>
        <w:keepNext/>
        <w:numPr>
          <w:ilvl w:val="0"/>
          <w:numId w:val="36"/>
        </w:numPr>
        <w:spacing w:before="360" w:after="160"/>
        <w:rPr>
          <w:b/>
          <w:bCs/>
          <w:color w:val="auto"/>
          <w:sz w:val="28"/>
          <w:szCs w:val="28"/>
          <w:lang w:val="tr-TR"/>
        </w:rPr>
      </w:pPr>
      <w:r w:rsidRPr="009502F4">
        <w:rPr>
          <w:b/>
          <w:bCs/>
          <w:color w:val="auto"/>
          <w:sz w:val="28"/>
          <w:szCs w:val="28"/>
          <w:lang w:val="tr-TR"/>
        </w:rPr>
        <w:t xml:space="preserve">Anasayfa (index.php): Geniş ve etkileyici bir karşılama alanıyla başlar. Adayları karşılayan hızlı arama çubuğu ve popüler kategori etiketleri yer alır. Alt bölümde güncel iş ilanları şık </w:t>
      </w:r>
      <w:r w:rsidRPr="009502F4">
        <w:rPr>
          <w:b/>
          <w:bCs/>
          <w:color w:val="auto"/>
          <w:sz w:val="28"/>
          <w:szCs w:val="28"/>
          <w:lang w:val="tr-TR"/>
        </w:rPr>
        <w:lastRenderedPageBreak/>
        <w:t>kartlar halinde listelenir. Giriş yapmamış kullanıcılar için ise kayıt olmaya yönlendiren estetik bir bilgi kutusu bulunur.</w:t>
      </w:r>
    </w:p>
    <w:p w14:paraId="7CC26FC6" w14:textId="77777777" w:rsidR="009502F4" w:rsidRPr="009502F4" w:rsidRDefault="009502F4" w:rsidP="009502F4">
      <w:pPr>
        <w:keepNext/>
        <w:numPr>
          <w:ilvl w:val="0"/>
          <w:numId w:val="36"/>
        </w:numPr>
        <w:spacing w:before="360" w:after="160"/>
        <w:rPr>
          <w:b/>
          <w:bCs/>
          <w:color w:val="auto"/>
          <w:sz w:val="28"/>
          <w:szCs w:val="28"/>
          <w:lang w:val="tr-TR"/>
        </w:rPr>
      </w:pPr>
      <w:r w:rsidRPr="009502F4">
        <w:rPr>
          <w:b/>
          <w:bCs/>
          <w:color w:val="auto"/>
          <w:sz w:val="28"/>
          <w:szCs w:val="28"/>
          <w:lang w:val="tr-TR"/>
        </w:rPr>
        <w:t>Giriş ve Kayıt Sayfası (giris.php): Bireysel ve Kurumsal kullanıcıların ihtiyaçlarına göre ikiye ayrılmış, modern geçiş animasyonlarına sahip, hata mesajlarını anlık gösteren güvenli giriş ekranıdır.</w:t>
      </w:r>
    </w:p>
    <w:p w14:paraId="4A4702E1" w14:textId="77777777" w:rsidR="009502F4" w:rsidRPr="009502F4" w:rsidRDefault="009502F4" w:rsidP="009502F4">
      <w:pPr>
        <w:keepNext/>
        <w:numPr>
          <w:ilvl w:val="0"/>
          <w:numId w:val="36"/>
        </w:numPr>
        <w:spacing w:before="360" w:after="160"/>
        <w:rPr>
          <w:b/>
          <w:bCs/>
          <w:color w:val="auto"/>
          <w:sz w:val="28"/>
          <w:szCs w:val="28"/>
          <w:lang w:val="tr-TR"/>
        </w:rPr>
      </w:pPr>
      <w:r w:rsidRPr="009502F4">
        <w:rPr>
          <w:b/>
          <w:bCs/>
          <w:color w:val="auto"/>
          <w:sz w:val="28"/>
          <w:szCs w:val="28"/>
          <w:lang w:val="tr-TR"/>
        </w:rPr>
        <w:t>Gelişmiş İlanlar Sayfası (is_ilanlari.php): Sol tarafta masaüstü bilgisayarlarda sabit duran, mobil cihazlarda ise gizlenebilen gelişmiş bir filtreleme paneli bulunur. Sağ tarafta ise ilanların listelendiği akıcı kartlar yer alır. Adaylar ilanlara tıkladıklarında, sayfa yenilenmeden sağ taraftaki detay bölmesinde ilan içeriğini anında görebilirler.</w:t>
      </w:r>
    </w:p>
    <w:p w14:paraId="214646A2" w14:textId="77777777" w:rsidR="009502F4" w:rsidRPr="009502F4" w:rsidRDefault="009502F4" w:rsidP="009502F4">
      <w:pPr>
        <w:keepNext/>
        <w:numPr>
          <w:ilvl w:val="0"/>
          <w:numId w:val="36"/>
        </w:numPr>
        <w:spacing w:before="360" w:after="160"/>
        <w:rPr>
          <w:b/>
          <w:bCs/>
          <w:color w:val="auto"/>
          <w:sz w:val="28"/>
          <w:szCs w:val="28"/>
          <w:lang w:val="tr-TR"/>
        </w:rPr>
      </w:pPr>
      <w:r w:rsidRPr="009502F4">
        <w:rPr>
          <w:b/>
          <w:bCs/>
          <w:color w:val="auto"/>
          <w:sz w:val="28"/>
          <w:szCs w:val="28"/>
          <w:lang w:val="tr-TR"/>
        </w:rPr>
        <w:t>Canlı Sohbet Ekranı (mesaj_islem.php): Sol tarafında aktif sohbet edilen kişilerin listesi, sağ tarafında ise konuşma penceresinin yer aldığı, kullanımı kolay ve modern bir mesajlaşma arayüzüdür.</w:t>
      </w:r>
    </w:p>
    <w:p w14:paraId="201086FA" w14:textId="77777777" w:rsidR="009502F4" w:rsidRPr="009502F4" w:rsidRDefault="009502F4" w:rsidP="009502F4">
      <w:pPr>
        <w:keepNext/>
        <w:numPr>
          <w:ilvl w:val="0"/>
          <w:numId w:val="36"/>
        </w:numPr>
        <w:spacing w:before="360" w:after="160"/>
        <w:rPr>
          <w:b/>
          <w:bCs/>
          <w:color w:val="auto"/>
          <w:sz w:val="28"/>
          <w:szCs w:val="28"/>
          <w:lang w:val="tr-TR"/>
        </w:rPr>
      </w:pPr>
      <w:r w:rsidRPr="009502F4">
        <w:rPr>
          <w:b/>
          <w:bCs/>
          <w:color w:val="auto"/>
          <w:sz w:val="28"/>
          <w:szCs w:val="28"/>
          <w:lang w:val="tr-TR"/>
        </w:rPr>
        <w:t>Yönetim Paneli (admin/): Koyu ve açık renk tonlarının dengeli kullanıldığı, sistem durumunu saniyeler içinde analiz etmeye imkan veren yönetim arayüzünü barındırır.</w:t>
      </w:r>
    </w:p>
    <w:p w14:paraId="47D36351" w14:textId="1AC9D8DD" w:rsidR="008D6A5F" w:rsidRPr="00B95920" w:rsidRDefault="008D6A5F" w:rsidP="009502F4">
      <w:pPr>
        <w:keepNext/>
        <w:spacing w:before="360" w:after="160"/>
        <w:rPr>
          <w:b/>
          <w:bCs/>
          <w:color w:val="auto"/>
          <w:sz w:val="28"/>
          <w:szCs w:val="28"/>
          <w:lang w:val="tr-TR"/>
        </w:rPr>
      </w:pPr>
    </w:p>
    <w:sectPr w:rsidR="008D6A5F" w:rsidRPr="00B9592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6121E4B"/>
    <w:multiLevelType w:val="multilevel"/>
    <w:tmpl w:val="A382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8178D"/>
    <w:multiLevelType w:val="multilevel"/>
    <w:tmpl w:val="5FB4D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0B714E"/>
    <w:multiLevelType w:val="multilevel"/>
    <w:tmpl w:val="2EA4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A4590"/>
    <w:multiLevelType w:val="multilevel"/>
    <w:tmpl w:val="CD28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869CF"/>
    <w:multiLevelType w:val="multilevel"/>
    <w:tmpl w:val="FB7C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1605D"/>
    <w:multiLevelType w:val="multilevel"/>
    <w:tmpl w:val="2D4E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637A7"/>
    <w:multiLevelType w:val="multilevel"/>
    <w:tmpl w:val="7846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B5B06"/>
    <w:multiLevelType w:val="multilevel"/>
    <w:tmpl w:val="8964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91409"/>
    <w:multiLevelType w:val="multilevel"/>
    <w:tmpl w:val="BEB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F31BB"/>
    <w:multiLevelType w:val="multilevel"/>
    <w:tmpl w:val="0ADC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30F12"/>
    <w:multiLevelType w:val="multilevel"/>
    <w:tmpl w:val="9716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95AB6"/>
    <w:multiLevelType w:val="multilevel"/>
    <w:tmpl w:val="9586B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E85C0C"/>
    <w:multiLevelType w:val="multilevel"/>
    <w:tmpl w:val="E58A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F2514"/>
    <w:multiLevelType w:val="multilevel"/>
    <w:tmpl w:val="4DF4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D5D1E"/>
    <w:multiLevelType w:val="multilevel"/>
    <w:tmpl w:val="28C6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322FE"/>
    <w:multiLevelType w:val="multilevel"/>
    <w:tmpl w:val="225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F4F27"/>
    <w:multiLevelType w:val="multilevel"/>
    <w:tmpl w:val="BE8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715A9"/>
    <w:multiLevelType w:val="multilevel"/>
    <w:tmpl w:val="2EE0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17FFA"/>
    <w:multiLevelType w:val="multilevel"/>
    <w:tmpl w:val="D818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21861"/>
    <w:multiLevelType w:val="multilevel"/>
    <w:tmpl w:val="D2D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C2498"/>
    <w:multiLevelType w:val="multilevel"/>
    <w:tmpl w:val="24F6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1B6AB8"/>
    <w:multiLevelType w:val="multilevel"/>
    <w:tmpl w:val="DC8E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1010D2"/>
    <w:multiLevelType w:val="multilevel"/>
    <w:tmpl w:val="D566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B33B5"/>
    <w:multiLevelType w:val="multilevel"/>
    <w:tmpl w:val="DAC6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379FB"/>
    <w:multiLevelType w:val="multilevel"/>
    <w:tmpl w:val="DE3C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9662C9"/>
    <w:multiLevelType w:val="multilevel"/>
    <w:tmpl w:val="EDB2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557C4"/>
    <w:multiLevelType w:val="multilevel"/>
    <w:tmpl w:val="690E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918966">
    <w:abstractNumId w:val="8"/>
  </w:num>
  <w:num w:numId="2" w16cid:durableId="1023750647">
    <w:abstractNumId w:val="6"/>
  </w:num>
  <w:num w:numId="3" w16cid:durableId="1935046817">
    <w:abstractNumId w:val="5"/>
  </w:num>
  <w:num w:numId="4" w16cid:durableId="156769231">
    <w:abstractNumId w:val="4"/>
  </w:num>
  <w:num w:numId="5" w16cid:durableId="1621304806">
    <w:abstractNumId w:val="7"/>
  </w:num>
  <w:num w:numId="6" w16cid:durableId="1626539770">
    <w:abstractNumId w:val="3"/>
  </w:num>
  <w:num w:numId="7" w16cid:durableId="1461649831">
    <w:abstractNumId w:val="2"/>
  </w:num>
  <w:num w:numId="8" w16cid:durableId="939020666">
    <w:abstractNumId w:val="1"/>
  </w:num>
  <w:num w:numId="9" w16cid:durableId="584535255">
    <w:abstractNumId w:val="0"/>
  </w:num>
  <w:num w:numId="10" w16cid:durableId="1353922924">
    <w:abstractNumId w:val="14"/>
  </w:num>
  <w:num w:numId="11" w16cid:durableId="1350646924">
    <w:abstractNumId w:val="16"/>
  </w:num>
  <w:num w:numId="12" w16cid:durableId="1462573791">
    <w:abstractNumId w:val="15"/>
  </w:num>
  <w:num w:numId="13" w16cid:durableId="1457794376">
    <w:abstractNumId w:val="9"/>
  </w:num>
  <w:num w:numId="14" w16cid:durableId="479269246">
    <w:abstractNumId w:val="35"/>
  </w:num>
  <w:num w:numId="15" w16cid:durableId="1013415239">
    <w:abstractNumId w:val="24"/>
  </w:num>
  <w:num w:numId="16" w16cid:durableId="2096317476">
    <w:abstractNumId w:val="29"/>
  </w:num>
  <w:num w:numId="17" w16cid:durableId="758409205">
    <w:abstractNumId w:val="27"/>
  </w:num>
  <w:num w:numId="18" w16cid:durableId="1588536524">
    <w:abstractNumId w:val="33"/>
  </w:num>
  <w:num w:numId="19" w16cid:durableId="643853167">
    <w:abstractNumId w:val="21"/>
  </w:num>
  <w:num w:numId="20" w16cid:durableId="363020512">
    <w:abstractNumId w:val="23"/>
  </w:num>
  <w:num w:numId="21" w16cid:durableId="956523422">
    <w:abstractNumId w:val="11"/>
  </w:num>
  <w:num w:numId="22" w16cid:durableId="568229614">
    <w:abstractNumId w:val="34"/>
  </w:num>
  <w:num w:numId="23" w16cid:durableId="79254337">
    <w:abstractNumId w:val="26"/>
  </w:num>
  <w:num w:numId="24" w16cid:durableId="425006110">
    <w:abstractNumId w:val="18"/>
  </w:num>
  <w:num w:numId="25" w16cid:durableId="28652162">
    <w:abstractNumId w:val="10"/>
  </w:num>
  <w:num w:numId="26" w16cid:durableId="835733117">
    <w:abstractNumId w:val="25"/>
  </w:num>
  <w:num w:numId="27" w16cid:durableId="1765370720">
    <w:abstractNumId w:val="20"/>
  </w:num>
  <w:num w:numId="28" w16cid:durableId="1114592893">
    <w:abstractNumId w:val="32"/>
  </w:num>
  <w:num w:numId="29" w16cid:durableId="1178615382">
    <w:abstractNumId w:val="19"/>
  </w:num>
  <w:num w:numId="30" w16cid:durableId="210385535">
    <w:abstractNumId w:val="17"/>
  </w:num>
  <w:num w:numId="31" w16cid:durableId="2140997504">
    <w:abstractNumId w:val="31"/>
  </w:num>
  <w:num w:numId="32" w16cid:durableId="1171674297">
    <w:abstractNumId w:val="28"/>
  </w:num>
  <w:num w:numId="33" w16cid:durableId="2015912038">
    <w:abstractNumId w:val="12"/>
  </w:num>
  <w:num w:numId="34" w16cid:durableId="899287817">
    <w:abstractNumId w:val="30"/>
  </w:num>
  <w:num w:numId="35" w16cid:durableId="1518882172">
    <w:abstractNumId w:val="13"/>
  </w:num>
  <w:num w:numId="36" w16cid:durableId="192851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C29"/>
    <w:rsid w:val="000E0D59"/>
    <w:rsid w:val="00103A08"/>
    <w:rsid w:val="0015074B"/>
    <w:rsid w:val="001C4E2E"/>
    <w:rsid w:val="00214279"/>
    <w:rsid w:val="0029639D"/>
    <w:rsid w:val="002E5709"/>
    <w:rsid w:val="00326F90"/>
    <w:rsid w:val="003517CC"/>
    <w:rsid w:val="00372D04"/>
    <w:rsid w:val="003B50FC"/>
    <w:rsid w:val="0040749E"/>
    <w:rsid w:val="00411AA4"/>
    <w:rsid w:val="00417DEA"/>
    <w:rsid w:val="00423BE8"/>
    <w:rsid w:val="00450A63"/>
    <w:rsid w:val="0049779F"/>
    <w:rsid w:val="004C1450"/>
    <w:rsid w:val="005729C9"/>
    <w:rsid w:val="005D5618"/>
    <w:rsid w:val="00670708"/>
    <w:rsid w:val="00696B4A"/>
    <w:rsid w:val="006A04CC"/>
    <w:rsid w:val="006A0680"/>
    <w:rsid w:val="006A3437"/>
    <w:rsid w:val="006F52CF"/>
    <w:rsid w:val="0076217E"/>
    <w:rsid w:val="007675D0"/>
    <w:rsid w:val="007D4A1A"/>
    <w:rsid w:val="00816BE7"/>
    <w:rsid w:val="00875A86"/>
    <w:rsid w:val="008B3639"/>
    <w:rsid w:val="008D6A5F"/>
    <w:rsid w:val="0092302B"/>
    <w:rsid w:val="00947316"/>
    <w:rsid w:val="009502F4"/>
    <w:rsid w:val="00962364"/>
    <w:rsid w:val="00A05D22"/>
    <w:rsid w:val="00A07336"/>
    <w:rsid w:val="00A33BA9"/>
    <w:rsid w:val="00AA1D8D"/>
    <w:rsid w:val="00B47730"/>
    <w:rsid w:val="00B95920"/>
    <w:rsid w:val="00BB71DD"/>
    <w:rsid w:val="00BE13E3"/>
    <w:rsid w:val="00CB0664"/>
    <w:rsid w:val="00D2789C"/>
    <w:rsid w:val="00D635F1"/>
    <w:rsid w:val="00D76944"/>
    <w:rsid w:val="00DC5B4A"/>
    <w:rsid w:val="00DF3C10"/>
    <w:rsid w:val="00E053E5"/>
    <w:rsid w:val="00E44297"/>
    <w:rsid w:val="00EB51D1"/>
    <w:rsid w:val="00EE7820"/>
    <w:rsid w:val="00F863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C24EE"/>
  <w14:defaultImageDpi w14:val="300"/>
  <w15:docId w15:val="{BDCA7763-A283-46AD-BE6A-1E145C4F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333333"/>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1917</Words>
  <Characters>10930</Characters>
  <Application>Microsoft Office Word</Application>
  <DocSecurity>0</DocSecurity>
  <Lines>91</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Demirci</cp:lastModifiedBy>
  <cp:revision>2</cp:revision>
  <dcterms:created xsi:type="dcterms:W3CDTF">2026-06-05T09:13:00Z</dcterms:created>
  <dcterms:modified xsi:type="dcterms:W3CDTF">2026-06-05T09:13:00Z</dcterms:modified>
  <cp:category/>
</cp:coreProperties>
</file>